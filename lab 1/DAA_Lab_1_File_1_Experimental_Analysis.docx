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466" w:rsidRDefault="00E50466">
      <w:pPr>
        <w:jc w:val="center"/>
        <w:rPr>
          <w:b/>
          <w:sz w:val="48"/>
        </w:rPr>
      </w:pPr>
    </w:p>
    <w:p w:rsidR="00E50466" w:rsidRDefault="00E50466">
      <w:pPr>
        <w:jc w:val="center"/>
        <w:rPr>
          <w:b/>
          <w:sz w:val="48"/>
        </w:rPr>
      </w:pPr>
    </w:p>
    <w:p w:rsidR="00E50466" w:rsidRDefault="00E50466">
      <w:pPr>
        <w:jc w:val="center"/>
        <w:rPr>
          <w:b/>
          <w:sz w:val="48"/>
        </w:rPr>
      </w:pPr>
    </w:p>
    <w:p w:rsidR="00E50466" w:rsidRDefault="00E50466">
      <w:pPr>
        <w:jc w:val="center"/>
        <w:rPr>
          <w:b/>
          <w:sz w:val="48"/>
        </w:rPr>
      </w:pPr>
    </w:p>
    <w:p w:rsidR="00D51EF8" w:rsidRDefault="007C6C29">
      <w:pPr>
        <w:jc w:val="center"/>
      </w:pPr>
      <w:bookmarkStart w:id="0" w:name="_GoBack"/>
      <w:bookmarkEnd w:id="0"/>
      <w:r>
        <w:rPr>
          <w:b/>
          <w:sz w:val="48"/>
        </w:rPr>
        <w:t>DAA LAB 1</w:t>
      </w:r>
    </w:p>
    <w:p w:rsidR="00D51EF8" w:rsidRDefault="007C6C29">
      <w:pPr>
        <w:jc w:val="center"/>
      </w:pPr>
      <w:r>
        <w:rPr>
          <w:b/>
          <w:sz w:val="34"/>
        </w:rPr>
        <w:t>Comparative Study of Algorithm Efficiency</w:t>
      </w:r>
      <w:r>
        <w:rPr>
          <w:b/>
          <w:sz w:val="34"/>
        </w:rPr>
        <w:br/>
        <w:t>and Performance Analysis</w:t>
      </w:r>
    </w:p>
    <w:p w:rsidR="00D51EF8" w:rsidRDefault="007C6C29">
      <w:pPr>
        <w:jc w:val="center"/>
      </w:pPr>
      <w:r>
        <w:rPr>
          <w:b/>
          <w:sz w:val="30"/>
        </w:rPr>
        <w:br/>
        <w:t>FILE 1 — EXPERIMENTAL ANALYSIS</w:t>
      </w:r>
    </w:p>
    <w:p w:rsidR="00D51EF8" w:rsidRPr="007C6C29" w:rsidRDefault="007C6C29">
      <w:pPr>
        <w:rPr>
          <w:rFonts w:ascii="Times New Roman" w:hAnsi="Times New Roman" w:cs="Times New Roman"/>
          <w:b/>
        </w:rPr>
      </w:pPr>
      <w:r>
        <w:br/>
      </w:r>
    </w:p>
    <w:tbl>
      <w:tblPr>
        <w:tblStyle w:val="TableGrid"/>
        <w:tblW w:w="10658" w:type="dxa"/>
        <w:jc w:val="center"/>
        <w:tblLook w:val="04A0" w:firstRow="1" w:lastRow="0" w:firstColumn="1" w:lastColumn="0" w:noHBand="0" w:noVBand="1"/>
      </w:tblPr>
      <w:tblGrid>
        <w:gridCol w:w="5329"/>
        <w:gridCol w:w="5329"/>
      </w:tblGrid>
      <w:tr w:rsidR="00D51EF8" w:rsidRPr="007C6C29" w:rsidTr="007C6C29">
        <w:trPr>
          <w:trHeight w:val="819"/>
          <w:jc w:val="center"/>
        </w:trPr>
        <w:tc>
          <w:tcPr>
            <w:tcW w:w="5329" w:type="dxa"/>
            <w:shd w:val="clear" w:color="auto" w:fill="D9EAF7"/>
          </w:tcPr>
          <w:p w:rsidR="00D51EF8" w:rsidRPr="007C6C29" w:rsidRDefault="007C6C29">
            <w:pPr>
              <w:rPr>
                <w:rFonts w:ascii="Times New Roman" w:hAnsi="Times New Roman" w:cs="Times New Roman"/>
                <w:b/>
                <w:sz w:val="36"/>
                <w:szCs w:val="36"/>
              </w:rPr>
            </w:pPr>
            <w:r w:rsidRPr="007C6C29">
              <w:rPr>
                <w:rFonts w:ascii="Times New Roman" w:hAnsi="Times New Roman" w:cs="Times New Roman"/>
                <w:b/>
                <w:sz w:val="36"/>
                <w:szCs w:val="36"/>
              </w:rPr>
              <w:t>Student Name</w:t>
            </w:r>
          </w:p>
        </w:tc>
        <w:tc>
          <w:tcPr>
            <w:tcW w:w="5329" w:type="dxa"/>
          </w:tcPr>
          <w:p w:rsidR="00D51EF8" w:rsidRPr="007C6C29" w:rsidRDefault="007C6C29" w:rsidP="007C6C29">
            <w:pPr>
              <w:rPr>
                <w:rFonts w:ascii="Times New Roman" w:hAnsi="Times New Roman" w:cs="Times New Roman"/>
                <w:b/>
                <w:sz w:val="36"/>
                <w:szCs w:val="36"/>
              </w:rPr>
            </w:pPr>
            <w:r w:rsidRPr="007C6C29">
              <w:rPr>
                <w:rFonts w:ascii="Times New Roman" w:hAnsi="Times New Roman" w:cs="Times New Roman"/>
                <w:b/>
                <w:sz w:val="36"/>
                <w:szCs w:val="36"/>
              </w:rPr>
              <w:t>Tamanna</w:t>
            </w:r>
          </w:p>
        </w:tc>
      </w:tr>
      <w:tr w:rsidR="00D51EF8" w:rsidRPr="007C6C29" w:rsidTr="007C6C29">
        <w:trPr>
          <w:trHeight w:val="819"/>
          <w:jc w:val="center"/>
        </w:trPr>
        <w:tc>
          <w:tcPr>
            <w:tcW w:w="5329" w:type="dxa"/>
            <w:shd w:val="clear" w:color="auto" w:fill="D9EAF7"/>
          </w:tcPr>
          <w:p w:rsidR="00D51EF8" w:rsidRPr="007C6C29" w:rsidRDefault="007C6C29">
            <w:pPr>
              <w:rPr>
                <w:rFonts w:ascii="Times New Roman" w:hAnsi="Times New Roman" w:cs="Times New Roman"/>
                <w:b/>
                <w:sz w:val="36"/>
                <w:szCs w:val="36"/>
              </w:rPr>
            </w:pPr>
            <w:r w:rsidRPr="007C6C29">
              <w:rPr>
                <w:rFonts w:ascii="Times New Roman" w:hAnsi="Times New Roman" w:cs="Times New Roman"/>
                <w:b/>
                <w:sz w:val="36"/>
                <w:szCs w:val="36"/>
              </w:rPr>
              <w:t>Roll No.</w:t>
            </w:r>
          </w:p>
        </w:tc>
        <w:tc>
          <w:tcPr>
            <w:tcW w:w="5329" w:type="dxa"/>
          </w:tcPr>
          <w:p w:rsidR="00D51EF8" w:rsidRPr="007C6C29" w:rsidRDefault="007C6C29">
            <w:pPr>
              <w:rPr>
                <w:rFonts w:ascii="Times New Roman" w:hAnsi="Times New Roman" w:cs="Times New Roman"/>
                <w:b/>
                <w:sz w:val="36"/>
                <w:szCs w:val="36"/>
              </w:rPr>
            </w:pPr>
            <w:r w:rsidRPr="007C6C29">
              <w:rPr>
                <w:rFonts w:ascii="Times New Roman" w:hAnsi="Times New Roman" w:cs="Times New Roman"/>
                <w:b/>
                <w:sz w:val="36"/>
                <w:szCs w:val="36"/>
              </w:rPr>
              <w:t>2401201138</w:t>
            </w:r>
          </w:p>
        </w:tc>
      </w:tr>
      <w:tr w:rsidR="00D51EF8" w:rsidRPr="007C6C29" w:rsidTr="007C6C29">
        <w:trPr>
          <w:trHeight w:val="768"/>
          <w:jc w:val="center"/>
        </w:trPr>
        <w:tc>
          <w:tcPr>
            <w:tcW w:w="5329" w:type="dxa"/>
            <w:shd w:val="clear" w:color="auto" w:fill="D9EAF7"/>
          </w:tcPr>
          <w:p w:rsidR="00D51EF8" w:rsidRPr="007C6C29" w:rsidRDefault="007C6C29">
            <w:pPr>
              <w:rPr>
                <w:rFonts w:ascii="Times New Roman" w:hAnsi="Times New Roman" w:cs="Times New Roman"/>
                <w:b/>
                <w:sz w:val="36"/>
                <w:szCs w:val="36"/>
              </w:rPr>
            </w:pPr>
            <w:r w:rsidRPr="007C6C29">
              <w:rPr>
                <w:rFonts w:ascii="Times New Roman" w:hAnsi="Times New Roman" w:cs="Times New Roman"/>
                <w:b/>
                <w:sz w:val="36"/>
                <w:szCs w:val="36"/>
              </w:rPr>
              <w:t>Course / Semester</w:t>
            </w:r>
          </w:p>
        </w:tc>
        <w:tc>
          <w:tcPr>
            <w:tcW w:w="5329" w:type="dxa"/>
          </w:tcPr>
          <w:p w:rsidR="00D51EF8" w:rsidRPr="007C6C29" w:rsidRDefault="007C6C29">
            <w:pPr>
              <w:rPr>
                <w:rFonts w:ascii="Times New Roman" w:hAnsi="Times New Roman" w:cs="Times New Roman"/>
                <w:b/>
                <w:sz w:val="36"/>
                <w:szCs w:val="36"/>
              </w:rPr>
            </w:pPr>
            <w:r w:rsidRPr="007C6C29">
              <w:rPr>
                <w:rFonts w:ascii="Times New Roman" w:hAnsi="Times New Roman" w:cs="Times New Roman"/>
                <w:b/>
                <w:sz w:val="36"/>
                <w:szCs w:val="36"/>
              </w:rPr>
              <w:t>BCA / 5th</w:t>
            </w:r>
          </w:p>
        </w:tc>
      </w:tr>
      <w:tr w:rsidR="00D51EF8" w:rsidRPr="007C6C29" w:rsidTr="007C6C29">
        <w:trPr>
          <w:trHeight w:val="819"/>
          <w:jc w:val="center"/>
        </w:trPr>
        <w:tc>
          <w:tcPr>
            <w:tcW w:w="5329" w:type="dxa"/>
            <w:shd w:val="clear" w:color="auto" w:fill="D9EAF7"/>
          </w:tcPr>
          <w:p w:rsidR="00D51EF8" w:rsidRPr="007C6C29" w:rsidRDefault="007C6C29">
            <w:pPr>
              <w:rPr>
                <w:rFonts w:ascii="Times New Roman" w:hAnsi="Times New Roman" w:cs="Times New Roman"/>
                <w:b/>
                <w:sz w:val="36"/>
                <w:szCs w:val="36"/>
              </w:rPr>
            </w:pPr>
            <w:r w:rsidRPr="007C6C29">
              <w:rPr>
                <w:rFonts w:ascii="Times New Roman" w:hAnsi="Times New Roman" w:cs="Times New Roman"/>
                <w:b/>
                <w:sz w:val="36"/>
                <w:szCs w:val="36"/>
              </w:rPr>
              <w:t>Subject</w:t>
            </w:r>
          </w:p>
        </w:tc>
        <w:tc>
          <w:tcPr>
            <w:tcW w:w="5329" w:type="dxa"/>
          </w:tcPr>
          <w:p w:rsidR="00D51EF8" w:rsidRPr="007C6C29" w:rsidRDefault="007C6C29">
            <w:pPr>
              <w:rPr>
                <w:rFonts w:ascii="Times New Roman" w:hAnsi="Times New Roman" w:cs="Times New Roman"/>
                <w:b/>
                <w:sz w:val="36"/>
                <w:szCs w:val="36"/>
              </w:rPr>
            </w:pPr>
            <w:r w:rsidRPr="007C6C29">
              <w:rPr>
                <w:rFonts w:ascii="Times New Roman" w:hAnsi="Times New Roman" w:cs="Times New Roman"/>
                <w:b/>
                <w:sz w:val="36"/>
                <w:szCs w:val="36"/>
              </w:rPr>
              <w:t>Design and Analysis of Algorithms</w:t>
            </w:r>
          </w:p>
        </w:tc>
      </w:tr>
    </w:tbl>
    <w:p w:rsidR="00D51EF8" w:rsidRDefault="007C6C29">
      <w:r>
        <w:br w:type="page"/>
      </w:r>
    </w:p>
    <w:p w:rsidR="00D51EF8" w:rsidRPr="007C6C29" w:rsidRDefault="007C6C29">
      <w:pPr>
        <w:pStyle w:val="Heading1"/>
        <w:rPr>
          <w:rFonts w:ascii="Times New Roman" w:hAnsi="Times New Roman" w:cs="Times New Roman"/>
          <w:color w:val="auto"/>
          <w:sz w:val="32"/>
          <w:szCs w:val="32"/>
        </w:rPr>
      </w:pPr>
      <w:r w:rsidRPr="007C6C29">
        <w:rPr>
          <w:rFonts w:ascii="Times New Roman" w:hAnsi="Times New Roman" w:cs="Times New Roman"/>
          <w:color w:val="auto"/>
          <w:sz w:val="32"/>
          <w:szCs w:val="32"/>
        </w:rPr>
        <w:lastRenderedPageBreak/>
        <w:t>1. Question</w:t>
      </w:r>
    </w:p>
    <w:p w:rsidR="00D51EF8" w:rsidRPr="00823D6B" w:rsidRDefault="007C6C29">
      <w:pPr>
        <w:rPr>
          <w:rFonts w:ascii="Times New Roman" w:hAnsi="Times New Roman" w:cs="Times New Roman"/>
          <w:sz w:val="24"/>
        </w:rPr>
      </w:pPr>
      <w:r w:rsidRPr="00823D6B">
        <w:rPr>
          <w:rFonts w:ascii="Times New Roman" w:hAnsi="Times New Roman" w:cs="Times New Roman"/>
          <w:sz w:val="24"/>
        </w:rPr>
        <w:t>Perform experimental analysis using different input sizes and input conditions (sorted, reverse-sorted, and random data). Record execution time and memory usage.</w:t>
      </w:r>
    </w:p>
    <w:p w:rsidR="00D51EF8" w:rsidRPr="00823D6B" w:rsidRDefault="007C6C29">
      <w:pPr>
        <w:pStyle w:val="Heading1"/>
        <w:rPr>
          <w:rFonts w:ascii="Times New Roman" w:hAnsi="Times New Roman" w:cs="Times New Roman"/>
          <w:color w:val="auto"/>
          <w:sz w:val="32"/>
        </w:rPr>
      </w:pPr>
      <w:r w:rsidRPr="00823D6B">
        <w:rPr>
          <w:rFonts w:ascii="Times New Roman" w:hAnsi="Times New Roman" w:cs="Times New Roman"/>
          <w:color w:val="auto"/>
          <w:sz w:val="32"/>
        </w:rPr>
        <w:t>2. Objective</w:t>
      </w:r>
    </w:p>
    <w:p w:rsidR="00D51EF8" w:rsidRPr="00823D6B" w:rsidRDefault="007C6C29">
      <w:pPr>
        <w:rPr>
          <w:rFonts w:ascii="Times New Roman" w:hAnsi="Times New Roman" w:cs="Times New Roman"/>
          <w:sz w:val="24"/>
        </w:rPr>
      </w:pPr>
      <w:r w:rsidRPr="00823D6B">
        <w:rPr>
          <w:rFonts w:ascii="Times New Roman" w:hAnsi="Times New Roman" w:cs="Times New Roman"/>
          <w:sz w:val="24"/>
        </w:rPr>
        <w:t>The objective of this experiment is to experimentally compare the performance of different sorting algorithms by measuring their execution time and peak memory usage for different input sizes and input conditions.</w:t>
      </w:r>
    </w:p>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t>3. Algorithms Used</w:t>
      </w:r>
    </w:p>
    <w:p w:rsidR="00D51EF8" w:rsidRPr="00823D6B" w:rsidRDefault="007C6C29">
      <w:pPr>
        <w:pStyle w:val="ListBullet"/>
        <w:rPr>
          <w:rFonts w:ascii="Times New Roman" w:hAnsi="Times New Roman" w:cs="Times New Roman"/>
          <w:sz w:val="24"/>
        </w:rPr>
      </w:pPr>
      <w:r w:rsidRPr="00823D6B">
        <w:rPr>
          <w:rFonts w:ascii="Times New Roman" w:hAnsi="Times New Roman" w:cs="Times New Roman"/>
          <w:sz w:val="24"/>
        </w:rPr>
        <w:t>Bubble Sort</w:t>
      </w:r>
    </w:p>
    <w:p w:rsidR="00D51EF8" w:rsidRPr="00823D6B" w:rsidRDefault="007C6C29">
      <w:pPr>
        <w:pStyle w:val="ListBullet"/>
        <w:rPr>
          <w:rFonts w:ascii="Times New Roman" w:hAnsi="Times New Roman" w:cs="Times New Roman"/>
          <w:sz w:val="24"/>
        </w:rPr>
      </w:pPr>
      <w:r w:rsidRPr="00823D6B">
        <w:rPr>
          <w:rFonts w:ascii="Times New Roman" w:hAnsi="Times New Roman" w:cs="Times New Roman"/>
          <w:sz w:val="24"/>
        </w:rPr>
        <w:t>Insertion Sort</w:t>
      </w:r>
    </w:p>
    <w:p w:rsidR="00D51EF8" w:rsidRPr="00823D6B" w:rsidRDefault="007C6C29">
      <w:pPr>
        <w:pStyle w:val="ListBullet"/>
        <w:rPr>
          <w:rFonts w:ascii="Times New Roman" w:hAnsi="Times New Roman" w:cs="Times New Roman"/>
          <w:sz w:val="24"/>
        </w:rPr>
      </w:pPr>
      <w:r w:rsidRPr="00823D6B">
        <w:rPr>
          <w:rFonts w:ascii="Times New Roman" w:hAnsi="Times New Roman" w:cs="Times New Roman"/>
          <w:sz w:val="24"/>
        </w:rPr>
        <w:t>Merge Sort</w:t>
      </w:r>
    </w:p>
    <w:p w:rsidR="00D51EF8" w:rsidRPr="00823D6B" w:rsidRDefault="007C6C29">
      <w:pPr>
        <w:pStyle w:val="ListBullet"/>
        <w:rPr>
          <w:rFonts w:ascii="Times New Roman" w:hAnsi="Times New Roman" w:cs="Times New Roman"/>
          <w:sz w:val="24"/>
        </w:rPr>
      </w:pPr>
      <w:r w:rsidRPr="00823D6B">
        <w:rPr>
          <w:rFonts w:ascii="Times New Roman" w:hAnsi="Times New Roman" w:cs="Times New Roman"/>
          <w:sz w:val="24"/>
        </w:rPr>
        <w:t>Quick Sort (last element used as pivot)</w:t>
      </w:r>
    </w:p>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t>4. Experimental Setup</w:t>
      </w:r>
    </w:p>
    <w:p w:rsidR="00D51EF8" w:rsidRPr="007C6C29" w:rsidRDefault="007C6C29">
      <w:pPr>
        <w:rPr>
          <w:rFonts w:ascii="Times New Roman" w:hAnsi="Times New Roman" w:cs="Times New Roman"/>
          <w:sz w:val="22"/>
        </w:rPr>
      </w:pPr>
      <w:r w:rsidRPr="007C6C29">
        <w:rPr>
          <w:rFonts w:ascii="Times New Roman" w:hAnsi="Times New Roman" w:cs="Times New Roman"/>
          <w:sz w:val="22"/>
        </w:rPr>
        <w:t>The experiment was implemented in Python and executed in VS Code/Jupyter Notebook. Execution time was measured using time.perf_counter(), while peak memory allocation was measured using tracemalloc. Random input data was generated and then converted into sorted and reverse-sorted forms for comparison.</w:t>
      </w:r>
    </w:p>
    <w:tbl>
      <w:tblPr>
        <w:tblStyle w:val="TableGrid"/>
        <w:tblW w:w="0" w:type="auto"/>
        <w:jc w:val="center"/>
        <w:tblLook w:val="04A0" w:firstRow="1" w:lastRow="0" w:firstColumn="1" w:lastColumn="0" w:noHBand="0" w:noVBand="1"/>
      </w:tblPr>
      <w:tblGrid>
        <w:gridCol w:w="5112"/>
        <w:gridCol w:w="5112"/>
      </w:tblGrid>
      <w:tr w:rsidR="007C6C29" w:rsidRPr="007C6C29">
        <w:trPr>
          <w:jc w:val="center"/>
        </w:trPr>
        <w:tc>
          <w:tcPr>
            <w:tcW w:w="5112" w:type="dxa"/>
            <w:shd w:val="clear" w:color="auto" w:fill="D9EAF7"/>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Parameter</w:t>
            </w:r>
          </w:p>
        </w:tc>
        <w:tc>
          <w:tcPr>
            <w:tcW w:w="5112" w:type="dxa"/>
            <w:shd w:val="clear" w:color="auto" w:fill="D9EAF7"/>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Experimental Setting</w:t>
            </w:r>
          </w:p>
        </w:tc>
      </w:tr>
      <w:tr w:rsidR="007C6C29" w:rsidRPr="007C6C29">
        <w:trPr>
          <w:jc w:val="center"/>
        </w:trPr>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Input sizes</w:t>
            </w:r>
          </w:p>
        </w:tc>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100, 500, 1000, 2000</w:t>
            </w:r>
          </w:p>
        </w:tc>
      </w:tr>
      <w:tr w:rsidR="007C6C29" w:rsidRPr="007C6C29">
        <w:trPr>
          <w:jc w:val="center"/>
        </w:trPr>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Input conditions</w:t>
            </w:r>
          </w:p>
        </w:tc>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Sorted, Reverse Sorted, Random</w:t>
            </w:r>
          </w:p>
        </w:tc>
      </w:tr>
      <w:tr w:rsidR="007C6C29" w:rsidRPr="007C6C29">
        <w:trPr>
          <w:jc w:val="center"/>
        </w:trPr>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Sorting algorithms</w:t>
            </w:r>
          </w:p>
        </w:tc>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Bubble, Insertion, Merge, Quick</w:t>
            </w:r>
          </w:p>
        </w:tc>
      </w:tr>
      <w:tr w:rsidR="007C6C29" w:rsidRPr="007C6C29">
        <w:trPr>
          <w:jc w:val="center"/>
        </w:trPr>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Time measurement</w:t>
            </w:r>
          </w:p>
        </w:tc>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time.perf_counter()</w:t>
            </w:r>
          </w:p>
        </w:tc>
      </w:tr>
      <w:tr w:rsidR="007C6C29" w:rsidRPr="007C6C29">
        <w:trPr>
          <w:jc w:val="center"/>
        </w:trPr>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Memory measurement</w:t>
            </w:r>
          </w:p>
        </w:tc>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tracemalloc peak memory</w:t>
            </w:r>
          </w:p>
        </w:tc>
      </w:tr>
      <w:tr w:rsidR="007C6C29" w:rsidRPr="007C6C29">
        <w:trPr>
          <w:jc w:val="center"/>
        </w:trPr>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Memory unit</w:t>
            </w:r>
          </w:p>
        </w:tc>
        <w:tc>
          <w:tcPr>
            <w:tcW w:w="5112"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KB (peak bytes / 1024)</w:t>
            </w:r>
          </w:p>
        </w:tc>
      </w:tr>
    </w:tbl>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t>5. Experimental Analysis Code</w:t>
      </w:r>
    </w:p>
    <w:p w:rsidR="00D51EF8" w:rsidRDefault="007C6C29">
      <w:pPr>
        <w:spacing w:after="0"/>
      </w:pPr>
      <w:r>
        <w:rPr>
          <w:rFonts w:ascii="Consolas" w:hAnsi="Consolas"/>
          <w:sz w:val="14"/>
        </w:rPr>
        <w:t>import time</w:t>
      </w:r>
      <w:r>
        <w:rPr>
          <w:rFonts w:ascii="Consolas" w:hAnsi="Consolas"/>
          <w:sz w:val="14"/>
        </w:rPr>
        <w:br/>
        <w:t>import tracemalloc</w:t>
      </w:r>
      <w:r>
        <w:rPr>
          <w:rFonts w:ascii="Consolas" w:hAnsi="Consolas"/>
          <w:sz w:val="14"/>
        </w:rPr>
        <w:br/>
        <w:t>import random</w:t>
      </w:r>
      <w:r>
        <w:rPr>
          <w:rFonts w:ascii="Consolas" w:hAnsi="Consolas"/>
          <w:sz w:val="14"/>
        </w:rPr>
        <w:br/>
        <w:t>import csv</w:t>
      </w:r>
      <w:r>
        <w:rPr>
          <w:rFonts w:ascii="Consolas" w:hAnsi="Consolas"/>
          <w:sz w:val="14"/>
        </w:rPr>
        <w:br/>
      </w:r>
      <w:r>
        <w:rPr>
          <w:rFonts w:ascii="Consolas" w:hAnsi="Consolas"/>
          <w:sz w:val="14"/>
        </w:rPr>
        <w:br/>
        <w:t>def bubble_sort(arr):</w:t>
      </w:r>
      <w:r>
        <w:rPr>
          <w:rFonts w:ascii="Consolas" w:hAnsi="Consolas"/>
          <w:sz w:val="14"/>
        </w:rPr>
        <w:br/>
        <w:t xml:space="preserve">    n = len(arr)</w:t>
      </w:r>
      <w:r>
        <w:rPr>
          <w:rFonts w:ascii="Consolas" w:hAnsi="Consolas"/>
          <w:sz w:val="14"/>
        </w:rPr>
        <w:br/>
        <w:t xml:space="preserve">    for i in range(n):</w:t>
      </w:r>
      <w:r>
        <w:rPr>
          <w:rFonts w:ascii="Consolas" w:hAnsi="Consolas"/>
          <w:sz w:val="14"/>
        </w:rPr>
        <w:br/>
        <w:t xml:space="preserve">        swapped = False</w:t>
      </w:r>
      <w:r>
        <w:rPr>
          <w:rFonts w:ascii="Consolas" w:hAnsi="Consolas"/>
          <w:sz w:val="14"/>
        </w:rPr>
        <w:br/>
        <w:t xml:space="preserve">        for j in range(0, n - i - 1):</w:t>
      </w:r>
      <w:r>
        <w:rPr>
          <w:rFonts w:ascii="Consolas" w:hAnsi="Consolas"/>
          <w:sz w:val="14"/>
        </w:rPr>
        <w:br/>
        <w:t xml:space="preserve">            if arr[j] &gt; arr[j + 1]:</w:t>
      </w:r>
      <w:r>
        <w:rPr>
          <w:rFonts w:ascii="Consolas" w:hAnsi="Consolas"/>
          <w:sz w:val="14"/>
        </w:rPr>
        <w:br/>
        <w:t xml:space="preserve">                arr[j], arr[j + 1] = arr[j + 1], arr[j]</w:t>
      </w:r>
      <w:r>
        <w:rPr>
          <w:rFonts w:ascii="Consolas" w:hAnsi="Consolas"/>
          <w:sz w:val="14"/>
        </w:rPr>
        <w:br/>
        <w:t xml:space="preserve">                swapped = True</w:t>
      </w:r>
      <w:r>
        <w:rPr>
          <w:rFonts w:ascii="Consolas" w:hAnsi="Consolas"/>
          <w:sz w:val="14"/>
        </w:rPr>
        <w:br/>
        <w:t xml:space="preserve">        if not swapped:</w:t>
      </w:r>
      <w:r>
        <w:rPr>
          <w:rFonts w:ascii="Consolas" w:hAnsi="Consolas"/>
          <w:sz w:val="14"/>
        </w:rPr>
        <w:br/>
        <w:t xml:space="preserve">            break</w:t>
      </w:r>
      <w:r>
        <w:rPr>
          <w:rFonts w:ascii="Consolas" w:hAnsi="Consolas"/>
          <w:sz w:val="14"/>
        </w:rPr>
        <w:br/>
      </w:r>
      <w:r>
        <w:rPr>
          <w:rFonts w:ascii="Consolas" w:hAnsi="Consolas"/>
          <w:sz w:val="14"/>
        </w:rPr>
        <w:br/>
        <w:t>def insertion_sort(arr):</w:t>
      </w:r>
      <w:r>
        <w:rPr>
          <w:rFonts w:ascii="Consolas" w:hAnsi="Consolas"/>
          <w:sz w:val="14"/>
        </w:rPr>
        <w:br/>
        <w:t xml:space="preserve">    for i in range(1, len(arr)):</w:t>
      </w:r>
      <w:r>
        <w:rPr>
          <w:rFonts w:ascii="Consolas" w:hAnsi="Consolas"/>
          <w:sz w:val="14"/>
        </w:rPr>
        <w:br/>
        <w:t xml:space="preserve">        key = arr[i]</w:t>
      </w:r>
      <w:r>
        <w:rPr>
          <w:rFonts w:ascii="Consolas" w:hAnsi="Consolas"/>
          <w:sz w:val="14"/>
        </w:rPr>
        <w:br/>
        <w:t xml:space="preserve">        j = i - 1</w:t>
      </w:r>
      <w:r>
        <w:rPr>
          <w:rFonts w:ascii="Consolas" w:hAnsi="Consolas"/>
          <w:sz w:val="14"/>
        </w:rPr>
        <w:br/>
        <w:t xml:space="preserve">        while j &gt;= 0 and arr[j] &gt; key:</w:t>
      </w:r>
      <w:r>
        <w:rPr>
          <w:rFonts w:ascii="Consolas" w:hAnsi="Consolas"/>
          <w:sz w:val="14"/>
        </w:rPr>
        <w:br/>
      </w:r>
      <w:r>
        <w:rPr>
          <w:rFonts w:ascii="Consolas" w:hAnsi="Consolas"/>
          <w:sz w:val="14"/>
        </w:rPr>
        <w:lastRenderedPageBreak/>
        <w:t xml:space="preserve">            arr[j + 1] = arr[j]</w:t>
      </w:r>
      <w:r>
        <w:rPr>
          <w:rFonts w:ascii="Consolas" w:hAnsi="Consolas"/>
          <w:sz w:val="14"/>
        </w:rPr>
        <w:br/>
        <w:t xml:space="preserve">            j -= 1</w:t>
      </w:r>
      <w:r>
        <w:rPr>
          <w:rFonts w:ascii="Consolas" w:hAnsi="Consolas"/>
          <w:sz w:val="14"/>
        </w:rPr>
        <w:br/>
        <w:t xml:space="preserve">        arr[j + 1] = key</w:t>
      </w:r>
      <w:r>
        <w:rPr>
          <w:rFonts w:ascii="Consolas" w:hAnsi="Consolas"/>
          <w:sz w:val="14"/>
        </w:rPr>
        <w:br/>
      </w:r>
      <w:r>
        <w:rPr>
          <w:rFonts w:ascii="Consolas" w:hAnsi="Consolas"/>
          <w:sz w:val="14"/>
        </w:rPr>
        <w:br/>
        <w:t>def merge_sort(arr):</w:t>
      </w:r>
      <w:r>
        <w:rPr>
          <w:rFonts w:ascii="Consolas" w:hAnsi="Consolas"/>
          <w:sz w:val="14"/>
        </w:rPr>
        <w:br/>
        <w:t xml:space="preserve">    if len(arr) &lt;= 1:</w:t>
      </w:r>
      <w:r>
        <w:rPr>
          <w:rFonts w:ascii="Consolas" w:hAnsi="Consolas"/>
          <w:sz w:val="14"/>
        </w:rPr>
        <w:br/>
        <w:t xml:space="preserve">        return</w:t>
      </w:r>
      <w:r>
        <w:rPr>
          <w:rFonts w:ascii="Consolas" w:hAnsi="Consolas"/>
          <w:sz w:val="14"/>
        </w:rPr>
        <w:br/>
        <w:t xml:space="preserve">    mid = len(arr) // 2</w:t>
      </w:r>
      <w:r>
        <w:rPr>
          <w:rFonts w:ascii="Consolas" w:hAnsi="Consolas"/>
          <w:sz w:val="14"/>
        </w:rPr>
        <w:br/>
        <w:t xml:space="preserve">    left = arr[:mid]</w:t>
      </w:r>
      <w:r>
        <w:rPr>
          <w:rFonts w:ascii="Consolas" w:hAnsi="Consolas"/>
          <w:sz w:val="14"/>
        </w:rPr>
        <w:br/>
        <w:t xml:space="preserve">    right = arr[mid:]</w:t>
      </w:r>
      <w:r>
        <w:rPr>
          <w:rFonts w:ascii="Consolas" w:hAnsi="Consolas"/>
          <w:sz w:val="14"/>
        </w:rPr>
        <w:br/>
        <w:t xml:space="preserve">    merge_sort(left)</w:t>
      </w:r>
      <w:r>
        <w:rPr>
          <w:rFonts w:ascii="Consolas" w:hAnsi="Consolas"/>
          <w:sz w:val="14"/>
        </w:rPr>
        <w:br/>
        <w:t xml:space="preserve">    merge_sort(right)</w:t>
      </w:r>
      <w:r>
        <w:rPr>
          <w:rFonts w:ascii="Consolas" w:hAnsi="Consolas"/>
          <w:sz w:val="14"/>
        </w:rPr>
        <w:br/>
      </w:r>
      <w:r>
        <w:rPr>
          <w:rFonts w:ascii="Consolas" w:hAnsi="Consolas"/>
          <w:sz w:val="14"/>
        </w:rPr>
        <w:br/>
        <w:t xml:space="preserve">    i = j = k = 0</w:t>
      </w:r>
      <w:r>
        <w:rPr>
          <w:rFonts w:ascii="Consolas" w:hAnsi="Consolas"/>
          <w:sz w:val="14"/>
        </w:rPr>
        <w:br/>
        <w:t xml:space="preserve">    while i &lt; len(left) and j &lt; len(right):</w:t>
      </w:r>
      <w:r>
        <w:rPr>
          <w:rFonts w:ascii="Consolas" w:hAnsi="Consolas"/>
          <w:sz w:val="14"/>
        </w:rPr>
        <w:br/>
        <w:t xml:space="preserve">        if left[i] &lt;= right[j]:</w:t>
      </w:r>
      <w:r>
        <w:rPr>
          <w:rFonts w:ascii="Consolas" w:hAnsi="Consolas"/>
          <w:sz w:val="14"/>
        </w:rPr>
        <w:br/>
        <w:t xml:space="preserve">            arr[k] = left[i]</w:t>
      </w:r>
      <w:r>
        <w:rPr>
          <w:rFonts w:ascii="Consolas" w:hAnsi="Consolas"/>
          <w:sz w:val="14"/>
        </w:rPr>
        <w:br/>
        <w:t xml:space="preserve">            i += 1</w:t>
      </w:r>
      <w:r>
        <w:rPr>
          <w:rFonts w:ascii="Consolas" w:hAnsi="Consolas"/>
          <w:sz w:val="14"/>
        </w:rPr>
        <w:br/>
        <w:t xml:space="preserve">        else:</w:t>
      </w:r>
      <w:r>
        <w:rPr>
          <w:rFonts w:ascii="Consolas" w:hAnsi="Consolas"/>
          <w:sz w:val="14"/>
        </w:rPr>
        <w:br/>
        <w:t xml:space="preserve">            arr[k] = right[j]</w:t>
      </w:r>
      <w:r>
        <w:rPr>
          <w:rFonts w:ascii="Consolas" w:hAnsi="Consolas"/>
          <w:sz w:val="14"/>
        </w:rPr>
        <w:br/>
        <w:t xml:space="preserve">            j += 1</w:t>
      </w:r>
      <w:r>
        <w:rPr>
          <w:rFonts w:ascii="Consolas" w:hAnsi="Consolas"/>
          <w:sz w:val="14"/>
        </w:rPr>
        <w:br/>
        <w:t xml:space="preserve">        k += 1</w:t>
      </w:r>
      <w:r>
        <w:rPr>
          <w:rFonts w:ascii="Consolas" w:hAnsi="Consolas"/>
          <w:sz w:val="14"/>
        </w:rPr>
        <w:br/>
      </w:r>
      <w:r>
        <w:rPr>
          <w:rFonts w:ascii="Consolas" w:hAnsi="Consolas"/>
          <w:sz w:val="14"/>
        </w:rPr>
        <w:br/>
        <w:t xml:space="preserve">    while i &lt; len(left):</w:t>
      </w:r>
      <w:r>
        <w:rPr>
          <w:rFonts w:ascii="Consolas" w:hAnsi="Consolas"/>
          <w:sz w:val="14"/>
        </w:rPr>
        <w:br/>
        <w:t xml:space="preserve">        arr[k] = left[i]</w:t>
      </w:r>
      <w:r>
        <w:rPr>
          <w:rFonts w:ascii="Consolas" w:hAnsi="Consolas"/>
          <w:sz w:val="14"/>
        </w:rPr>
        <w:br/>
        <w:t xml:space="preserve">        i += 1</w:t>
      </w:r>
      <w:r>
        <w:rPr>
          <w:rFonts w:ascii="Consolas" w:hAnsi="Consolas"/>
          <w:sz w:val="14"/>
        </w:rPr>
        <w:br/>
        <w:t xml:space="preserve">        k += 1</w:t>
      </w:r>
      <w:r>
        <w:rPr>
          <w:rFonts w:ascii="Consolas" w:hAnsi="Consolas"/>
          <w:sz w:val="14"/>
        </w:rPr>
        <w:br/>
      </w:r>
      <w:r>
        <w:rPr>
          <w:rFonts w:ascii="Consolas" w:hAnsi="Consolas"/>
          <w:sz w:val="14"/>
        </w:rPr>
        <w:br/>
        <w:t xml:space="preserve">    while j &lt; len(right):</w:t>
      </w:r>
      <w:r>
        <w:rPr>
          <w:rFonts w:ascii="Consolas" w:hAnsi="Consolas"/>
          <w:sz w:val="14"/>
        </w:rPr>
        <w:br/>
        <w:t xml:space="preserve">        arr[k] = right[j]</w:t>
      </w:r>
      <w:r>
        <w:rPr>
          <w:rFonts w:ascii="Consolas" w:hAnsi="Consolas"/>
          <w:sz w:val="14"/>
        </w:rPr>
        <w:br/>
        <w:t xml:space="preserve">        j += 1</w:t>
      </w:r>
      <w:r>
        <w:rPr>
          <w:rFonts w:ascii="Consolas" w:hAnsi="Consolas"/>
          <w:sz w:val="14"/>
        </w:rPr>
        <w:br/>
        <w:t xml:space="preserve">        k += 1</w:t>
      </w:r>
      <w:r>
        <w:rPr>
          <w:rFonts w:ascii="Consolas" w:hAnsi="Consolas"/>
          <w:sz w:val="14"/>
        </w:rPr>
        <w:br/>
      </w:r>
      <w:r>
        <w:rPr>
          <w:rFonts w:ascii="Consolas" w:hAnsi="Consolas"/>
          <w:sz w:val="14"/>
        </w:rPr>
        <w:br/>
        <w:t>def quick_sort(arr):</w:t>
      </w:r>
      <w:r>
        <w:rPr>
          <w:rFonts w:ascii="Consolas" w:hAnsi="Consolas"/>
          <w:sz w:val="14"/>
        </w:rPr>
        <w:br/>
        <w:t xml:space="preserve">    def partition(low, high):</w:t>
      </w:r>
      <w:r>
        <w:rPr>
          <w:rFonts w:ascii="Consolas" w:hAnsi="Consolas"/>
          <w:sz w:val="14"/>
        </w:rPr>
        <w:br/>
        <w:t xml:space="preserve">        pivot = arr[high]</w:t>
      </w:r>
      <w:r>
        <w:rPr>
          <w:rFonts w:ascii="Consolas" w:hAnsi="Consolas"/>
          <w:sz w:val="14"/>
        </w:rPr>
        <w:br/>
        <w:t xml:space="preserve">        i = low - 1</w:t>
      </w:r>
      <w:r>
        <w:rPr>
          <w:rFonts w:ascii="Consolas" w:hAnsi="Consolas"/>
          <w:sz w:val="14"/>
        </w:rPr>
        <w:br/>
        <w:t xml:space="preserve">        for j in range(low, high):</w:t>
      </w:r>
      <w:r>
        <w:rPr>
          <w:rFonts w:ascii="Consolas" w:hAnsi="Consolas"/>
          <w:sz w:val="14"/>
        </w:rPr>
        <w:br/>
        <w:t xml:space="preserve">            if arr[j] &lt;= pivot:</w:t>
      </w:r>
      <w:r>
        <w:rPr>
          <w:rFonts w:ascii="Consolas" w:hAnsi="Consolas"/>
          <w:sz w:val="14"/>
        </w:rPr>
        <w:br/>
        <w:t xml:space="preserve">                i += 1</w:t>
      </w:r>
      <w:r>
        <w:rPr>
          <w:rFonts w:ascii="Consolas" w:hAnsi="Consolas"/>
          <w:sz w:val="14"/>
        </w:rPr>
        <w:br/>
        <w:t xml:space="preserve">                arr[i], arr[j] = arr[j], arr[i]</w:t>
      </w:r>
      <w:r>
        <w:rPr>
          <w:rFonts w:ascii="Consolas" w:hAnsi="Consolas"/>
          <w:sz w:val="14"/>
        </w:rPr>
        <w:br/>
        <w:t xml:space="preserve">        arr[i + 1], arr[high] = arr[high], arr[i + 1]</w:t>
      </w:r>
      <w:r>
        <w:rPr>
          <w:rFonts w:ascii="Consolas" w:hAnsi="Consolas"/>
          <w:sz w:val="14"/>
        </w:rPr>
        <w:br/>
        <w:t xml:space="preserve">        return i + 1</w:t>
      </w:r>
      <w:r>
        <w:rPr>
          <w:rFonts w:ascii="Consolas" w:hAnsi="Consolas"/>
          <w:sz w:val="14"/>
        </w:rPr>
        <w:br/>
      </w:r>
      <w:r>
        <w:rPr>
          <w:rFonts w:ascii="Consolas" w:hAnsi="Consolas"/>
          <w:sz w:val="14"/>
        </w:rPr>
        <w:br/>
        <w:t xml:space="preserve">    def solve(low, high):</w:t>
      </w:r>
      <w:r>
        <w:rPr>
          <w:rFonts w:ascii="Consolas" w:hAnsi="Consolas"/>
          <w:sz w:val="14"/>
        </w:rPr>
        <w:br/>
        <w:t xml:space="preserve">        if low &lt; high:</w:t>
      </w:r>
      <w:r>
        <w:rPr>
          <w:rFonts w:ascii="Consolas" w:hAnsi="Consolas"/>
          <w:sz w:val="14"/>
        </w:rPr>
        <w:br/>
        <w:t xml:space="preserve">            pi = partition(low, high)</w:t>
      </w:r>
      <w:r>
        <w:rPr>
          <w:rFonts w:ascii="Consolas" w:hAnsi="Consolas"/>
          <w:sz w:val="14"/>
        </w:rPr>
        <w:br/>
        <w:t xml:space="preserve">            solve(low, pi - 1)</w:t>
      </w:r>
      <w:r>
        <w:rPr>
          <w:rFonts w:ascii="Consolas" w:hAnsi="Consolas"/>
          <w:sz w:val="14"/>
        </w:rPr>
        <w:br/>
        <w:t xml:space="preserve">            solve(pi + 1, high)</w:t>
      </w:r>
      <w:r>
        <w:rPr>
          <w:rFonts w:ascii="Consolas" w:hAnsi="Consolas"/>
          <w:sz w:val="14"/>
        </w:rPr>
        <w:br/>
      </w:r>
      <w:r>
        <w:rPr>
          <w:rFonts w:ascii="Consolas" w:hAnsi="Consolas"/>
          <w:sz w:val="14"/>
        </w:rPr>
        <w:br/>
        <w:t xml:space="preserve">    solve(0, len(arr) - 1)</w:t>
      </w:r>
      <w:r>
        <w:rPr>
          <w:rFonts w:ascii="Consolas" w:hAnsi="Consolas"/>
          <w:sz w:val="14"/>
        </w:rPr>
        <w:br/>
      </w:r>
      <w:r>
        <w:rPr>
          <w:rFonts w:ascii="Consolas" w:hAnsi="Consolas"/>
          <w:sz w:val="14"/>
        </w:rPr>
        <w:br/>
        <w:t>def measure(sort_function, data):</w:t>
      </w:r>
      <w:r>
        <w:rPr>
          <w:rFonts w:ascii="Consolas" w:hAnsi="Consolas"/>
          <w:sz w:val="14"/>
        </w:rPr>
        <w:br/>
        <w:t xml:space="preserve">    arr = data.copy()</w:t>
      </w:r>
      <w:r>
        <w:rPr>
          <w:rFonts w:ascii="Consolas" w:hAnsi="Consolas"/>
          <w:sz w:val="14"/>
        </w:rPr>
        <w:br/>
        <w:t xml:space="preserve">    tracemalloc.start()</w:t>
      </w:r>
      <w:r>
        <w:rPr>
          <w:rFonts w:ascii="Consolas" w:hAnsi="Consolas"/>
          <w:sz w:val="14"/>
        </w:rPr>
        <w:br/>
        <w:t xml:space="preserve">    start = time.perf_counter()</w:t>
      </w:r>
      <w:r>
        <w:rPr>
          <w:rFonts w:ascii="Consolas" w:hAnsi="Consolas"/>
          <w:sz w:val="14"/>
        </w:rPr>
        <w:br/>
        <w:t xml:space="preserve">    sort_function(arr)</w:t>
      </w:r>
      <w:r>
        <w:rPr>
          <w:rFonts w:ascii="Consolas" w:hAnsi="Consolas"/>
          <w:sz w:val="14"/>
        </w:rPr>
        <w:br/>
        <w:t xml:space="preserve">    end = time.perf_counter()</w:t>
      </w:r>
      <w:r>
        <w:rPr>
          <w:rFonts w:ascii="Consolas" w:hAnsi="Consolas"/>
          <w:sz w:val="14"/>
        </w:rPr>
        <w:br/>
        <w:t xml:space="preserve">    current, peak = tracemalloc.get_traced_memory()</w:t>
      </w:r>
      <w:r>
        <w:rPr>
          <w:rFonts w:ascii="Consolas" w:hAnsi="Consolas"/>
          <w:sz w:val="14"/>
        </w:rPr>
        <w:br/>
        <w:t xml:space="preserve">    tracemalloc.stop()</w:t>
      </w:r>
      <w:r>
        <w:rPr>
          <w:rFonts w:ascii="Consolas" w:hAnsi="Consolas"/>
          <w:sz w:val="14"/>
        </w:rPr>
        <w:br/>
        <w:t xml:space="preserve">    return end - start, peak / 1024</w:t>
      </w:r>
      <w:r>
        <w:rPr>
          <w:rFonts w:ascii="Consolas" w:hAnsi="Consolas"/>
          <w:sz w:val="14"/>
        </w:rPr>
        <w:br/>
      </w:r>
      <w:r>
        <w:rPr>
          <w:rFonts w:ascii="Consolas" w:hAnsi="Consolas"/>
          <w:sz w:val="14"/>
        </w:rPr>
        <w:br/>
        <w:t>algorithms = {</w:t>
      </w:r>
      <w:r>
        <w:rPr>
          <w:rFonts w:ascii="Consolas" w:hAnsi="Consolas"/>
          <w:sz w:val="14"/>
        </w:rPr>
        <w:br/>
        <w:t xml:space="preserve">    "Bubble Sort": bubble_sort,</w:t>
      </w:r>
      <w:r>
        <w:rPr>
          <w:rFonts w:ascii="Consolas" w:hAnsi="Consolas"/>
          <w:sz w:val="14"/>
        </w:rPr>
        <w:br/>
        <w:t xml:space="preserve">    "Insertion Sort": insertion_sort,</w:t>
      </w:r>
      <w:r>
        <w:rPr>
          <w:rFonts w:ascii="Consolas" w:hAnsi="Consolas"/>
          <w:sz w:val="14"/>
        </w:rPr>
        <w:br/>
        <w:t xml:space="preserve">    "Merge Sort": merge_sort,</w:t>
      </w:r>
      <w:r>
        <w:rPr>
          <w:rFonts w:ascii="Consolas" w:hAnsi="Consolas"/>
          <w:sz w:val="14"/>
        </w:rPr>
        <w:br/>
        <w:t xml:space="preserve">    "Quick Sort": quick_sort</w:t>
      </w:r>
      <w:r>
        <w:rPr>
          <w:rFonts w:ascii="Consolas" w:hAnsi="Consolas"/>
          <w:sz w:val="14"/>
        </w:rPr>
        <w:br/>
        <w:t>}</w:t>
      </w:r>
      <w:r>
        <w:rPr>
          <w:rFonts w:ascii="Consolas" w:hAnsi="Consolas"/>
          <w:sz w:val="14"/>
        </w:rPr>
        <w:br/>
      </w:r>
      <w:r>
        <w:rPr>
          <w:rFonts w:ascii="Consolas" w:hAnsi="Consolas"/>
          <w:sz w:val="14"/>
        </w:rPr>
        <w:br/>
        <w:t>input_sizes = [100, 500, 1000, 2000]</w:t>
      </w:r>
      <w:r>
        <w:rPr>
          <w:rFonts w:ascii="Consolas" w:hAnsi="Consolas"/>
          <w:sz w:val="14"/>
        </w:rPr>
        <w:br/>
        <w:t>conditions = ["Sorted", "Reverse Sorted", "Random"]</w:t>
      </w:r>
      <w:r>
        <w:rPr>
          <w:rFonts w:ascii="Consolas" w:hAnsi="Consolas"/>
          <w:sz w:val="14"/>
        </w:rPr>
        <w:br/>
        <w:t>results = []</w:t>
      </w:r>
      <w:r>
        <w:rPr>
          <w:rFonts w:ascii="Consolas" w:hAnsi="Consolas"/>
          <w:sz w:val="14"/>
        </w:rPr>
        <w:br/>
      </w:r>
      <w:r>
        <w:rPr>
          <w:rFonts w:ascii="Consolas" w:hAnsi="Consolas"/>
          <w:sz w:val="14"/>
        </w:rPr>
        <w:br/>
      </w:r>
      <w:r>
        <w:rPr>
          <w:rFonts w:ascii="Consolas" w:hAnsi="Consolas"/>
          <w:sz w:val="14"/>
        </w:rPr>
        <w:lastRenderedPageBreak/>
        <w:t>print("=" * 90)</w:t>
      </w:r>
      <w:r>
        <w:rPr>
          <w:rFonts w:ascii="Consolas" w:hAnsi="Consolas"/>
          <w:sz w:val="14"/>
        </w:rPr>
        <w:br/>
        <w:t>print("DAA LAB 1 - EXPERIMENTAL ANALYSIS")</w:t>
      </w:r>
      <w:r>
        <w:rPr>
          <w:rFonts w:ascii="Consolas" w:hAnsi="Consolas"/>
          <w:sz w:val="14"/>
        </w:rPr>
        <w:br/>
        <w:t>print("Sorting Algorithms")</w:t>
      </w:r>
      <w:r>
        <w:rPr>
          <w:rFonts w:ascii="Consolas" w:hAnsi="Consolas"/>
          <w:sz w:val="14"/>
        </w:rPr>
        <w:br/>
        <w:t>print("=" * 90)</w:t>
      </w:r>
      <w:r>
        <w:rPr>
          <w:rFonts w:ascii="Consolas" w:hAnsi="Consolas"/>
          <w:sz w:val="14"/>
        </w:rPr>
        <w:br/>
      </w:r>
      <w:r>
        <w:rPr>
          <w:rFonts w:ascii="Consolas" w:hAnsi="Consolas"/>
          <w:sz w:val="14"/>
        </w:rPr>
        <w:br/>
        <w:t>for n in input_sizes:</w:t>
      </w:r>
      <w:r>
        <w:rPr>
          <w:rFonts w:ascii="Consolas" w:hAnsi="Consolas"/>
          <w:sz w:val="14"/>
        </w:rPr>
        <w:br/>
        <w:t xml:space="preserve">    random_data = [random.randint(1, 100000) for _ in range(n)]</w:t>
      </w:r>
      <w:r>
        <w:rPr>
          <w:rFonts w:ascii="Consolas" w:hAnsi="Consolas"/>
          <w:sz w:val="14"/>
        </w:rPr>
        <w:br/>
        <w:t xml:space="preserve">    sorted_data = sorted(random_data)</w:t>
      </w:r>
      <w:r>
        <w:rPr>
          <w:rFonts w:ascii="Consolas" w:hAnsi="Consolas"/>
          <w:sz w:val="14"/>
        </w:rPr>
        <w:br/>
        <w:t xml:space="preserve">    reverse_data = sorted_data[::-1]</w:t>
      </w:r>
      <w:r>
        <w:rPr>
          <w:rFonts w:ascii="Consolas" w:hAnsi="Consolas"/>
          <w:sz w:val="14"/>
        </w:rPr>
        <w:br/>
      </w:r>
      <w:r>
        <w:rPr>
          <w:rFonts w:ascii="Consolas" w:hAnsi="Consolas"/>
          <w:sz w:val="14"/>
        </w:rPr>
        <w:br/>
        <w:t xml:space="preserve">    data_sets = {</w:t>
      </w:r>
      <w:r>
        <w:rPr>
          <w:rFonts w:ascii="Consolas" w:hAnsi="Consolas"/>
          <w:sz w:val="14"/>
        </w:rPr>
        <w:br/>
        <w:t xml:space="preserve">        "Sorted": sorted_data,</w:t>
      </w:r>
      <w:r>
        <w:rPr>
          <w:rFonts w:ascii="Consolas" w:hAnsi="Consolas"/>
          <w:sz w:val="14"/>
        </w:rPr>
        <w:br/>
        <w:t xml:space="preserve">        "Reverse Sorted": reverse_data,</w:t>
      </w:r>
      <w:r>
        <w:rPr>
          <w:rFonts w:ascii="Consolas" w:hAnsi="Consolas"/>
          <w:sz w:val="14"/>
        </w:rPr>
        <w:br/>
        <w:t xml:space="preserve">        "Random": random_data</w:t>
      </w:r>
      <w:r>
        <w:rPr>
          <w:rFonts w:ascii="Consolas" w:hAnsi="Consolas"/>
          <w:sz w:val="14"/>
        </w:rPr>
        <w:br/>
        <w:t xml:space="preserve">    }</w:t>
      </w:r>
      <w:r>
        <w:rPr>
          <w:rFonts w:ascii="Consolas" w:hAnsi="Consolas"/>
          <w:sz w:val="14"/>
        </w:rPr>
        <w:br/>
      </w:r>
      <w:r>
        <w:rPr>
          <w:rFonts w:ascii="Consolas" w:hAnsi="Consolas"/>
          <w:sz w:val="14"/>
        </w:rPr>
        <w:br/>
        <w:t xml:space="preserve">    for condition in conditions:</w:t>
      </w:r>
      <w:r>
        <w:rPr>
          <w:rFonts w:ascii="Consolas" w:hAnsi="Consolas"/>
          <w:sz w:val="14"/>
        </w:rPr>
        <w:br/>
        <w:t xml:space="preserve">        data = data_sets[condition]</w:t>
      </w:r>
      <w:r>
        <w:rPr>
          <w:rFonts w:ascii="Consolas" w:hAnsi="Consolas"/>
          <w:sz w:val="14"/>
        </w:rPr>
        <w:br/>
      </w:r>
      <w:r>
        <w:rPr>
          <w:rFonts w:ascii="Consolas" w:hAnsi="Consolas"/>
          <w:sz w:val="14"/>
        </w:rPr>
        <w:br/>
        <w:t xml:space="preserve">        print("-" * 90)</w:t>
      </w:r>
      <w:r>
        <w:rPr>
          <w:rFonts w:ascii="Consolas" w:hAnsi="Consolas"/>
          <w:sz w:val="14"/>
        </w:rPr>
        <w:br/>
        <w:t xml:space="preserve">        print(f"Input Size: {n}")</w:t>
      </w:r>
      <w:r>
        <w:rPr>
          <w:rFonts w:ascii="Consolas" w:hAnsi="Consolas"/>
          <w:sz w:val="14"/>
        </w:rPr>
        <w:br/>
        <w:t xml:space="preserve">        print(f"Condition: {condition}")</w:t>
      </w:r>
      <w:r>
        <w:rPr>
          <w:rFonts w:ascii="Consolas" w:hAnsi="Consolas"/>
          <w:sz w:val="14"/>
        </w:rPr>
        <w:br/>
        <w:t xml:space="preserve">        print("-" * 90)</w:t>
      </w:r>
      <w:r>
        <w:rPr>
          <w:rFonts w:ascii="Consolas" w:hAnsi="Consolas"/>
          <w:sz w:val="14"/>
        </w:rPr>
        <w:br/>
      </w:r>
      <w:r>
        <w:rPr>
          <w:rFonts w:ascii="Consolas" w:hAnsi="Consolas"/>
          <w:sz w:val="14"/>
        </w:rPr>
        <w:br/>
        <w:t xml:space="preserve">        for name, algorithm in algorithms.items():</w:t>
      </w:r>
      <w:r>
        <w:rPr>
          <w:rFonts w:ascii="Consolas" w:hAnsi="Consolas"/>
          <w:sz w:val="14"/>
        </w:rPr>
        <w:br/>
        <w:t xml:space="preserve">            try:</w:t>
      </w:r>
      <w:r>
        <w:rPr>
          <w:rFonts w:ascii="Consolas" w:hAnsi="Consolas"/>
          <w:sz w:val="14"/>
        </w:rPr>
        <w:br/>
        <w:t xml:space="preserve">                time_taken, memory_used = measure(algorithm, data)</w:t>
      </w:r>
      <w:r>
        <w:rPr>
          <w:rFonts w:ascii="Consolas" w:hAnsi="Consolas"/>
          <w:sz w:val="14"/>
        </w:rPr>
        <w:br/>
      </w:r>
      <w:r>
        <w:rPr>
          <w:rFonts w:ascii="Consolas" w:hAnsi="Consolas"/>
          <w:sz w:val="14"/>
        </w:rPr>
        <w:br/>
        <w:t xml:space="preserve">                results.append([</w:t>
      </w:r>
      <w:r>
        <w:rPr>
          <w:rFonts w:ascii="Consolas" w:hAnsi="Consolas"/>
          <w:sz w:val="14"/>
        </w:rPr>
        <w:br/>
        <w:t xml:space="preserve">                    n, condition, name,</w:t>
      </w:r>
      <w:r>
        <w:rPr>
          <w:rFonts w:ascii="Consolas" w:hAnsi="Consolas"/>
          <w:sz w:val="14"/>
        </w:rPr>
        <w:br/>
        <w:t xml:space="preserve">                    time_taken, memory_used</w:t>
      </w:r>
      <w:r>
        <w:rPr>
          <w:rFonts w:ascii="Consolas" w:hAnsi="Consolas"/>
          <w:sz w:val="14"/>
        </w:rPr>
        <w:br/>
        <w:t xml:space="preserve">                ])</w:t>
      </w:r>
      <w:r>
        <w:rPr>
          <w:rFonts w:ascii="Consolas" w:hAnsi="Consolas"/>
          <w:sz w:val="14"/>
        </w:rPr>
        <w:br/>
      </w:r>
      <w:r>
        <w:rPr>
          <w:rFonts w:ascii="Consolas" w:hAnsi="Consolas"/>
          <w:sz w:val="14"/>
        </w:rPr>
        <w:br/>
        <w:t xml:space="preserve">                print(</w:t>
      </w:r>
      <w:r>
        <w:rPr>
          <w:rFonts w:ascii="Consolas" w:hAnsi="Consolas"/>
          <w:sz w:val="14"/>
        </w:rPr>
        <w:br/>
        <w:t xml:space="preserve">                    f"{name:&lt;18}"</w:t>
      </w:r>
      <w:r>
        <w:rPr>
          <w:rFonts w:ascii="Consolas" w:hAnsi="Consolas"/>
          <w:sz w:val="14"/>
        </w:rPr>
        <w:br/>
        <w:t xml:space="preserve">                    f" Time = {time_taken:.6f} sec"</w:t>
      </w:r>
      <w:r>
        <w:rPr>
          <w:rFonts w:ascii="Consolas" w:hAnsi="Consolas"/>
          <w:sz w:val="14"/>
        </w:rPr>
        <w:br/>
        <w:t xml:space="preserve">                    f"   Memory = {memory_used:.3f} KB"</w:t>
      </w:r>
      <w:r>
        <w:rPr>
          <w:rFonts w:ascii="Consolas" w:hAnsi="Consolas"/>
          <w:sz w:val="14"/>
        </w:rPr>
        <w:br/>
        <w:t xml:space="preserve">                )</w:t>
      </w:r>
      <w:r>
        <w:rPr>
          <w:rFonts w:ascii="Consolas" w:hAnsi="Consolas"/>
          <w:sz w:val="14"/>
        </w:rPr>
        <w:br/>
      </w:r>
      <w:r>
        <w:rPr>
          <w:rFonts w:ascii="Consolas" w:hAnsi="Consolas"/>
          <w:sz w:val="14"/>
        </w:rPr>
        <w:br/>
        <w:t xml:space="preserve">            except RecursionError:</w:t>
      </w:r>
      <w:r>
        <w:rPr>
          <w:rFonts w:ascii="Consolas" w:hAnsi="Consolas"/>
          <w:sz w:val="14"/>
        </w:rPr>
        <w:br/>
        <w:t xml:space="preserve">                print(f"{name:&lt;18} Recursion Error")</w:t>
      </w:r>
      <w:r>
        <w:rPr>
          <w:rFonts w:ascii="Consolas" w:hAnsi="Consolas"/>
          <w:sz w:val="14"/>
        </w:rPr>
        <w:br/>
      </w:r>
      <w:r>
        <w:rPr>
          <w:rFonts w:ascii="Consolas" w:hAnsi="Consolas"/>
          <w:sz w:val="14"/>
        </w:rPr>
        <w:br/>
        <w:t>with open("lab1_results.csv", "w", newline="") as file:</w:t>
      </w:r>
      <w:r>
        <w:rPr>
          <w:rFonts w:ascii="Consolas" w:hAnsi="Consolas"/>
          <w:sz w:val="14"/>
        </w:rPr>
        <w:br/>
        <w:t xml:space="preserve">    writer = csv.writer(file)</w:t>
      </w:r>
      <w:r>
        <w:rPr>
          <w:rFonts w:ascii="Consolas" w:hAnsi="Consolas"/>
          <w:sz w:val="14"/>
        </w:rPr>
        <w:br/>
        <w:t xml:space="preserve">    writer.writerow([</w:t>
      </w:r>
      <w:r>
        <w:rPr>
          <w:rFonts w:ascii="Consolas" w:hAnsi="Consolas"/>
          <w:sz w:val="14"/>
        </w:rPr>
        <w:br/>
        <w:t xml:space="preserve">        "Input Size",</w:t>
      </w:r>
      <w:r>
        <w:rPr>
          <w:rFonts w:ascii="Consolas" w:hAnsi="Consolas"/>
          <w:sz w:val="14"/>
        </w:rPr>
        <w:br/>
        <w:t xml:space="preserve">        "Condition",</w:t>
      </w:r>
      <w:r>
        <w:rPr>
          <w:rFonts w:ascii="Consolas" w:hAnsi="Consolas"/>
          <w:sz w:val="14"/>
        </w:rPr>
        <w:br/>
        <w:t xml:space="preserve">        "Algorithm",</w:t>
      </w:r>
      <w:r>
        <w:rPr>
          <w:rFonts w:ascii="Consolas" w:hAnsi="Consolas"/>
          <w:sz w:val="14"/>
        </w:rPr>
        <w:br/>
        <w:t xml:space="preserve">        "Execution Time (sec)",</w:t>
      </w:r>
      <w:r>
        <w:rPr>
          <w:rFonts w:ascii="Consolas" w:hAnsi="Consolas"/>
          <w:sz w:val="14"/>
        </w:rPr>
        <w:br/>
        <w:t xml:space="preserve">        "Memory Usage (KB)"</w:t>
      </w:r>
      <w:r>
        <w:rPr>
          <w:rFonts w:ascii="Consolas" w:hAnsi="Consolas"/>
          <w:sz w:val="14"/>
        </w:rPr>
        <w:br/>
        <w:t xml:space="preserve">    ])</w:t>
      </w:r>
      <w:r>
        <w:rPr>
          <w:rFonts w:ascii="Consolas" w:hAnsi="Consolas"/>
          <w:sz w:val="14"/>
        </w:rPr>
        <w:br/>
        <w:t xml:space="preserve">    writer.writerows(results)</w:t>
      </w:r>
      <w:r>
        <w:rPr>
          <w:rFonts w:ascii="Consolas" w:hAnsi="Consolas"/>
          <w:sz w:val="14"/>
        </w:rPr>
        <w:br/>
      </w:r>
      <w:r>
        <w:rPr>
          <w:rFonts w:ascii="Consolas" w:hAnsi="Consolas"/>
          <w:sz w:val="14"/>
        </w:rPr>
        <w:br/>
        <w:t>print()</w:t>
      </w:r>
      <w:r>
        <w:rPr>
          <w:rFonts w:ascii="Consolas" w:hAnsi="Consolas"/>
          <w:sz w:val="14"/>
        </w:rPr>
        <w:br/>
        <w:t>print("=" * 90)</w:t>
      </w:r>
      <w:r>
        <w:rPr>
          <w:rFonts w:ascii="Consolas" w:hAnsi="Consolas"/>
          <w:sz w:val="14"/>
        </w:rPr>
        <w:br/>
        <w:t>print("EXPERIMENT COMPLETED SUCCESSFULLY")</w:t>
      </w:r>
      <w:r>
        <w:rPr>
          <w:rFonts w:ascii="Consolas" w:hAnsi="Consolas"/>
          <w:sz w:val="14"/>
        </w:rPr>
        <w:br/>
        <w:t>print("=" * 90)</w:t>
      </w:r>
      <w:r>
        <w:rPr>
          <w:rFonts w:ascii="Consolas" w:hAnsi="Consolas"/>
          <w:sz w:val="14"/>
        </w:rPr>
        <w:br/>
        <w:t>print(f"Total experiments recorded: {len(results)}")</w:t>
      </w:r>
      <w:r>
        <w:rPr>
          <w:rFonts w:ascii="Consolas" w:hAnsi="Consolas"/>
          <w:sz w:val="14"/>
        </w:rPr>
        <w:br/>
        <w:t>print()</w:t>
      </w:r>
      <w:r>
        <w:rPr>
          <w:rFonts w:ascii="Consolas" w:hAnsi="Consolas"/>
          <w:sz w:val="14"/>
        </w:rPr>
        <w:br/>
        <w:t>print("Results saved in:")</w:t>
      </w:r>
      <w:r>
        <w:rPr>
          <w:rFonts w:ascii="Consolas" w:hAnsi="Consolas"/>
          <w:sz w:val="14"/>
        </w:rPr>
        <w:br/>
        <w:t>print("lab1_results.csv")</w:t>
      </w:r>
      <w:r>
        <w:rPr>
          <w:rFonts w:ascii="Consolas" w:hAnsi="Consolas"/>
          <w:sz w:val="14"/>
        </w:rPr>
        <w:br/>
        <w:t>print("=" * 90)</w:t>
      </w:r>
    </w:p>
    <w:p w:rsidR="00D51EF8" w:rsidRDefault="007C6C29">
      <w:r>
        <w:br w:type="page"/>
      </w:r>
    </w:p>
    <w:p w:rsidR="00D51EF8" w:rsidRPr="007C6C29" w:rsidRDefault="007C6C29">
      <w:pPr>
        <w:pStyle w:val="Heading1"/>
        <w:rPr>
          <w:rFonts w:ascii="Nirmala UI Semilight" w:hAnsi="Nirmala UI Semilight" w:cs="Nirmala UI Semilight"/>
          <w:color w:val="auto"/>
          <w:sz w:val="32"/>
        </w:rPr>
      </w:pPr>
      <w:r w:rsidRPr="007C6C29">
        <w:rPr>
          <w:rFonts w:ascii="Nirmala UI Semilight" w:hAnsi="Nirmala UI Semilight" w:cs="Nirmala UI Semilight"/>
          <w:color w:val="auto"/>
          <w:sz w:val="32"/>
        </w:rPr>
        <w:lastRenderedPageBreak/>
        <w:t>6. Output Screenshot</w:t>
      </w:r>
    </w:p>
    <w:p w:rsidR="00D51EF8" w:rsidRDefault="007C6C29">
      <w:r>
        <w:t>The following screenshot shows the successful completion of the experimental analysis and the generated results file.</w:t>
      </w:r>
    </w:p>
    <w:p w:rsidR="00823D6B" w:rsidRDefault="00823D6B">
      <w:r w:rsidRPr="00823D6B">
        <w:drawing>
          <wp:inline distT="0" distB="0" distL="0" distR="0" wp14:anchorId="4571C890" wp14:editId="297B7014">
            <wp:extent cx="6492240" cy="4589145"/>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4589145"/>
                    </a:xfrm>
                    <a:prstGeom prst="rect">
                      <a:avLst/>
                    </a:prstGeom>
                  </pic:spPr>
                </pic:pic>
              </a:graphicData>
            </a:graphic>
          </wp:inline>
        </w:drawing>
      </w:r>
    </w:p>
    <w:p w:rsidR="00D51EF8" w:rsidRDefault="007C6C29">
      <w:r>
        <w:rPr>
          <w:noProof/>
        </w:rPr>
        <w:drawing>
          <wp:inline distT="0" distB="0" distL="0" distR="0">
            <wp:extent cx="5943600" cy="2123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66ca4-d5af-4c8c-a088-5ffe8ffa0b9b.png"/>
                    <pic:cNvPicPr/>
                  </pic:nvPicPr>
                  <pic:blipFill>
                    <a:blip r:embed="rId7"/>
                    <a:stretch>
                      <a:fillRect/>
                    </a:stretch>
                  </pic:blipFill>
                  <pic:spPr>
                    <a:xfrm>
                      <a:off x="0" y="0"/>
                      <a:ext cx="5943600" cy="2123786"/>
                    </a:xfrm>
                    <a:prstGeom prst="rect">
                      <a:avLst/>
                    </a:prstGeom>
                  </pic:spPr>
                </pic:pic>
              </a:graphicData>
            </a:graphic>
          </wp:inline>
        </w:drawing>
      </w:r>
    </w:p>
    <w:p w:rsidR="00D51EF8" w:rsidRDefault="007C6C29">
      <w:pPr>
        <w:jc w:val="center"/>
      </w:pPr>
      <w:r>
        <w:rPr>
          <w:b/>
          <w:sz w:val="18"/>
        </w:rPr>
        <w:t>Figure 1. Experimental analysis completed successfully and results saved to lab1_results.csv.</w:t>
      </w:r>
    </w:p>
    <w:p w:rsidR="00D51EF8" w:rsidRDefault="007C6C29">
      <w:r>
        <w:br w:type="page"/>
      </w:r>
    </w:p>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lastRenderedPageBreak/>
        <w:t>7. Recorded Experimental Results</w:t>
      </w:r>
    </w:p>
    <w:p w:rsidR="00D51EF8" w:rsidRDefault="007C6C29">
      <w:r>
        <w:t>The execution-time and peak-memory measurements were recorded in lab1_results.csv. The CSV contains the measured values for the four sorting algorithms across sorted, reverse-sorted, and random input conditions.</w:t>
      </w:r>
    </w:p>
    <w:p w:rsidR="00D51EF8" w:rsidRDefault="007C6C29">
      <w:r>
        <w:rPr>
          <w:noProof/>
        </w:rPr>
        <w:drawing>
          <wp:inline distT="0" distB="0" distL="0" distR="0">
            <wp:extent cx="5943600" cy="5734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62304.png"/>
                    <pic:cNvPicPr/>
                  </pic:nvPicPr>
                  <pic:blipFill>
                    <a:blip r:embed="rId8"/>
                    <a:stretch>
                      <a:fillRect/>
                    </a:stretch>
                  </pic:blipFill>
                  <pic:spPr>
                    <a:xfrm>
                      <a:off x="0" y="0"/>
                      <a:ext cx="5943600" cy="5734893"/>
                    </a:xfrm>
                    <a:prstGeom prst="rect">
                      <a:avLst/>
                    </a:prstGeom>
                  </pic:spPr>
                </pic:pic>
              </a:graphicData>
            </a:graphic>
          </wp:inline>
        </w:drawing>
      </w:r>
    </w:p>
    <w:p w:rsidR="00D51EF8" w:rsidRDefault="007C6C29">
      <w:pPr>
        <w:jc w:val="center"/>
      </w:pPr>
      <w:r>
        <w:rPr>
          <w:b/>
          <w:sz w:val="18"/>
        </w:rPr>
        <w:t>Figure 2. Recorded execution-time and memory measurements from lab1_results.csv.</w:t>
      </w:r>
    </w:p>
    <w:p w:rsidR="00D51EF8" w:rsidRDefault="00D51EF8"/>
    <w:p w:rsidR="00D51EF8" w:rsidRDefault="007C6C29">
      <w:r>
        <w:rPr>
          <w:noProof/>
        </w:rPr>
        <w:lastRenderedPageBreak/>
        <w:drawing>
          <wp:inline distT="0" distB="0" distL="0" distR="0">
            <wp:extent cx="5943600" cy="5582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62315.png"/>
                    <pic:cNvPicPr/>
                  </pic:nvPicPr>
                  <pic:blipFill>
                    <a:blip r:embed="rId9"/>
                    <a:stretch>
                      <a:fillRect/>
                    </a:stretch>
                  </pic:blipFill>
                  <pic:spPr>
                    <a:xfrm>
                      <a:off x="0" y="0"/>
                      <a:ext cx="5943600" cy="5582806"/>
                    </a:xfrm>
                    <a:prstGeom prst="rect">
                      <a:avLst/>
                    </a:prstGeom>
                  </pic:spPr>
                </pic:pic>
              </a:graphicData>
            </a:graphic>
          </wp:inline>
        </w:drawing>
      </w:r>
    </w:p>
    <w:p w:rsidR="00D51EF8" w:rsidRDefault="007C6C29">
      <w:pPr>
        <w:jc w:val="center"/>
      </w:pPr>
      <w:r>
        <w:rPr>
          <w:b/>
          <w:sz w:val="18"/>
        </w:rPr>
        <w:t>Figure 3. Recorded execution-time and memory measurements from lab1_results.csv.</w:t>
      </w:r>
    </w:p>
    <w:p w:rsidR="00D51EF8" w:rsidRDefault="00D51EF8"/>
    <w:p w:rsidR="00D51EF8" w:rsidRDefault="007C6C29">
      <w:r>
        <w:rPr>
          <w:noProof/>
        </w:rPr>
        <w:lastRenderedPageBreak/>
        <w:drawing>
          <wp:inline distT="0" distB="0" distL="0" distR="0">
            <wp:extent cx="5943600" cy="5805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162327.png"/>
                    <pic:cNvPicPr/>
                  </pic:nvPicPr>
                  <pic:blipFill>
                    <a:blip r:embed="rId10"/>
                    <a:stretch>
                      <a:fillRect/>
                    </a:stretch>
                  </pic:blipFill>
                  <pic:spPr>
                    <a:xfrm>
                      <a:off x="0" y="0"/>
                      <a:ext cx="5943600" cy="5805606"/>
                    </a:xfrm>
                    <a:prstGeom prst="rect">
                      <a:avLst/>
                    </a:prstGeom>
                  </pic:spPr>
                </pic:pic>
              </a:graphicData>
            </a:graphic>
          </wp:inline>
        </w:drawing>
      </w:r>
    </w:p>
    <w:p w:rsidR="00D51EF8" w:rsidRDefault="007C6C29">
      <w:pPr>
        <w:jc w:val="center"/>
      </w:pPr>
      <w:r>
        <w:rPr>
          <w:b/>
          <w:sz w:val="18"/>
        </w:rPr>
        <w:t>Figure 4. Recorded execution-time and memory measurements from lab1_results.csv.</w:t>
      </w:r>
    </w:p>
    <w:p w:rsidR="00D51EF8" w:rsidRDefault="007C6C29">
      <w:r>
        <w:br w:type="page"/>
      </w:r>
    </w:p>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lastRenderedPageBreak/>
        <w:t>8. Experimental Observations</w:t>
      </w:r>
    </w:p>
    <w:p w:rsidR="00D51EF8" w:rsidRPr="007C6C29" w:rsidRDefault="007C6C29">
      <w:pPr>
        <w:pStyle w:val="ListBullet"/>
        <w:rPr>
          <w:rFonts w:ascii="Times New Roman" w:hAnsi="Times New Roman" w:cs="Times New Roman"/>
          <w:sz w:val="24"/>
        </w:rPr>
      </w:pPr>
      <w:r w:rsidRPr="007C6C29">
        <w:rPr>
          <w:rFonts w:ascii="Times New Roman" w:hAnsi="Times New Roman" w:cs="Times New Roman"/>
          <w:sz w:val="24"/>
        </w:rPr>
        <w:t>Bubble Sort and Insertion Sort generally require more time as the input size increases, particularly for reverse-sorted and random data.</w:t>
      </w:r>
    </w:p>
    <w:p w:rsidR="00D51EF8" w:rsidRPr="007C6C29" w:rsidRDefault="007C6C29">
      <w:pPr>
        <w:pStyle w:val="ListBullet"/>
        <w:rPr>
          <w:rFonts w:ascii="Times New Roman" w:hAnsi="Times New Roman" w:cs="Times New Roman"/>
          <w:sz w:val="24"/>
        </w:rPr>
      </w:pPr>
      <w:r w:rsidRPr="007C6C29">
        <w:rPr>
          <w:rFonts w:ascii="Times New Roman" w:hAnsi="Times New Roman" w:cs="Times New Roman"/>
          <w:sz w:val="24"/>
        </w:rPr>
        <w:t>Merge Sort shows comparatively stable execution time as input size increases because its time complexity remains O(n log n) in the best, average, and worst cases.</w:t>
      </w:r>
    </w:p>
    <w:p w:rsidR="00D51EF8" w:rsidRPr="007C6C29" w:rsidRDefault="007C6C29">
      <w:pPr>
        <w:pStyle w:val="ListBullet"/>
        <w:rPr>
          <w:rFonts w:ascii="Times New Roman" w:hAnsi="Times New Roman" w:cs="Times New Roman"/>
          <w:sz w:val="24"/>
        </w:rPr>
      </w:pPr>
      <w:r w:rsidRPr="007C6C29">
        <w:rPr>
          <w:rFonts w:ascii="Times New Roman" w:hAnsi="Times New Roman" w:cs="Times New Roman"/>
          <w:sz w:val="24"/>
        </w:rPr>
        <w:t>Quick Sort is highly dependent on input order when the last element is selected as the pivot. Ordered inputs can cause a large increase in execution time because of unbalanced partitions.</w:t>
      </w:r>
    </w:p>
    <w:p w:rsidR="00D51EF8" w:rsidRPr="007C6C29" w:rsidRDefault="007C6C29">
      <w:pPr>
        <w:pStyle w:val="ListBullet"/>
        <w:rPr>
          <w:rFonts w:ascii="Times New Roman" w:hAnsi="Times New Roman" w:cs="Times New Roman"/>
          <w:sz w:val="24"/>
        </w:rPr>
      </w:pPr>
      <w:r w:rsidRPr="007C6C29">
        <w:rPr>
          <w:rFonts w:ascii="Times New Roman" w:hAnsi="Times New Roman" w:cs="Times New Roman"/>
          <w:sz w:val="24"/>
        </w:rPr>
        <w:t>For the measured runs, Quick Sort is comparatively fast on random data but becomes much slower on sorted and reverse-sorted inputs at larger sizes.</w:t>
      </w:r>
    </w:p>
    <w:p w:rsidR="00D51EF8" w:rsidRPr="007C6C29" w:rsidRDefault="007C6C29">
      <w:pPr>
        <w:pStyle w:val="ListBullet"/>
        <w:rPr>
          <w:rFonts w:ascii="Times New Roman" w:hAnsi="Times New Roman" w:cs="Times New Roman"/>
          <w:sz w:val="24"/>
        </w:rPr>
      </w:pPr>
      <w:r w:rsidRPr="007C6C29">
        <w:rPr>
          <w:rFonts w:ascii="Times New Roman" w:hAnsi="Times New Roman" w:cs="Times New Roman"/>
          <w:sz w:val="24"/>
        </w:rPr>
        <w:t>The memory measurements are peak allocations reported by tracemalloc and therefore include measurement/runtime effects. Merge Sort also needs auxiliary storage during merging.</w:t>
      </w:r>
    </w:p>
    <w:p w:rsidR="00D51EF8" w:rsidRPr="007C6C29" w:rsidRDefault="007C6C29">
      <w:pPr>
        <w:pStyle w:val="ListBullet"/>
        <w:rPr>
          <w:rFonts w:ascii="Times New Roman" w:hAnsi="Times New Roman" w:cs="Times New Roman"/>
          <w:sz w:val="24"/>
        </w:rPr>
      </w:pPr>
      <w:r w:rsidRPr="007C6C29">
        <w:rPr>
          <w:rFonts w:ascii="Times New Roman" w:hAnsi="Times New Roman" w:cs="Times New Roman"/>
          <w:sz w:val="24"/>
        </w:rPr>
        <w:t>Small-input timing values can vary because the measured time includes Python/runtime overhead; therefore, the main purpose of the experiment is to observe the overall growth trend rather than treat individual small timings as exact constants.</w:t>
      </w:r>
    </w:p>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t>9. Result Summary</w:t>
      </w:r>
    </w:p>
    <w:tbl>
      <w:tblPr>
        <w:tblStyle w:val="TableGrid"/>
        <w:tblW w:w="0" w:type="auto"/>
        <w:jc w:val="center"/>
        <w:tblLook w:val="04A0" w:firstRow="1" w:lastRow="0" w:firstColumn="1" w:lastColumn="0" w:noHBand="0" w:noVBand="1"/>
      </w:tblPr>
      <w:tblGrid>
        <w:gridCol w:w="2556"/>
        <w:gridCol w:w="2556"/>
        <w:gridCol w:w="2556"/>
        <w:gridCol w:w="2556"/>
      </w:tblGrid>
      <w:tr w:rsidR="007C6C29" w:rsidRPr="007C6C29">
        <w:trPr>
          <w:jc w:val="center"/>
        </w:trPr>
        <w:tc>
          <w:tcPr>
            <w:tcW w:w="2556" w:type="dxa"/>
            <w:shd w:val="clear" w:color="auto" w:fill="D9EAF7"/>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Algorithm</w:t>
            </w:r>
          </w:p>
        </w:tc>
        <w:tc>
          <w:tcPr>
            <w:tcW w:w="2556" w:type="dxa"/>
            <w:shd w:val="clear" w:color="auto" w:fill="D9EAF7"/>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General Time Trend</w:t>
            </w:r>
          </w:p>
        </w:tc>
        <w:tc>
          <w:tcPr>
            <w:tcW w:w="2556" w:type="dxa"/>
            <w:shd w:val="clear" w:color="auto" w:fill="D9EAF7"/>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Input Sensitivity</w:t>
            </w:r>
          </w:p>
        </w:tc>
        <w:tc>
          <w:tcPr>
            <w:tcW w:w="2556" w:type="dxa"/>
            <w:shd w:val="clear" w:color="auto" w:fill="D9EAF7"/>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Memory Trend</w:t>
            </w:r>
          </w:p>
        </w:tc>
      </w:tr>
      <w:tr w:rsidR="007C6C29" w:rsidRPr="007C6C29">
        <w:trPr>
          <w:jc w:val="center"/>
        </w:trPr>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Bubble Sort</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Increases strongly with n</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Reverse/random can be costly</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Low auxiliary space</w:t>
            </w:r>
          </w:p>
        </w:tc>
      </w:tr>
      <w:tr w:rsidR="007C6C29" w:rsidRPr="007C6C29">
        <w:trPr>
          <w:jc w:val="center"/>
        </w:trPr>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Insertion Sort</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Increases strongly with n</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Works well on sorted/nearly sorted data</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Low auxiliary space</w:t>
            </w:r>
          </w:p>
        </w:tc>
      </w:tr>
      <w:tr w:rsidR="007C6C29" w:rsidRPr="007C6C29">
        <w:trPr>
          <w:jc w:val="center"/>
        </w:trPr>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Merge Sort</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Relatively stable growth</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Less sensitive to input order</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Higher auxiliary memory</w:t>
            </w:r>
          </w:p>
        </w:tc>
      </w:tr>
      <w:tr w:rsidR="007C6C29" w:rsidRPr="007C6C29">
        <w:trPr>
          <w:jc w:val="center"/>
        </w:trPr>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Quick Sort</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Fast on favorable/random inputs</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Very sensitive with last-element pivot</w:t>
            </w:r>
          </w:p>
        </w:tc>
        <w:tc>
          <w:tcPr>
            <w:tcW w:w="2556" w:type="dxa"/>
          </w:tcPr>
          <w:p w:rsidR="00D51EF8" w:rsidRPr="007C6C29" w:rsidRDefault="007C6C29">
            <w:pPr>
              <w:rPr>
                <w:rFonts w:ascii="Times New Roman" w:hAnsi="Times New Roman" w:cs="Times New Roman"/>
                <w:sz w:val="22"/>
              </w:rPr>
            </w:pPr>
            <w:r w:rsidRPr="007C6C29">
              <w:rPr>
                <w:rFonts w:ascii="Times New Roman" w:hAnsi="Times New Roman" w:cs="Times New Roman"/>
                <w:sz w:val="22"/>
              </w:rPr>
              <w:t>Low average stack; can grow on worst case</w:t>
            </w:r>
          </w:p>
        </w:tc>
      </w:tr>
    </w:tbl>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t>10. Conclusion</w:t>
      </w:r>
    </w:p>
    <w:p w:rsidR="00D51EF8" w:rsidRPr="00823D6B" w:rsidRDefault="007C6C29">
      <w:pPr>
        <w:rPr>
          <w:rFonts w:ascii="Times New Roman" w:hAnsi="Times New Roman" w:cs="Times New Roman"/>
          <w:sz w:val="22"/>
        </w:rPr>
      </w:pPr>
      <w:r w:rsidRPr="00823D6B">
        <w:rPr>
          <w:rFonts w:ascii="Times New Roman" w:hAnsi="Times New Roman" w:cs="Times New Roman"/>
          <w:sz w:val="22"/>
        </w:rPr>
        <w:t>The experimental analysis demonstrates that algorithm efficiency depends on both input size and input condition. Bubble Sort and Insertion Sort become increasingly expensive as the input grows, while Merge Sort provides more predictable performance. Quick Sort can perform very well on random data but its last-element pivot makes it sensitive to already sorted or reverse-sorted inputs. The measured execution-time and memory results therefore support the importance of selecting an appropriate algorithm for the characteristics of the input data.</w:t>
      </w:r>
    </w:p>
    <w:p w:rsidR="00D51EF8" w:rsidRPr="007C6C29" w:rsidRDefault="007C6C29">
      <w:pPr>
        <w:pStyle w:val="Heading1"/>
        <w:rPr>
          <w:rFonts w:ascii="Times New Roman" w:hAnsi="Times New Roman" w:cs="Times New Roman"/>
          <w:color w:val="auto"/>
          <w:sz w:val="32"/>
        </w:rPr>
      </w:pPr>
      <w:r w:rsidRPr="007C6C29">
        <w:rPr>
          <w:rFonts w:ascii="Times New Roman" w:hAnsi="Times New Roman" w:cs="Times New Roman"/>
          <w:color w:val="auto"/>
          <w:sz w:val="32"/>
        </w:rPr>
        <w:t>11. GitHub Link</w:t>
      </w:r>
    </w:p>
    <w:p w:rsidR="00D51EF8" w:rsidRDefault="007C6C29">
      <w:r>
        <w:rPr>
          <w:b/>
        </w:rPr>
        <w:t xml:space="preserve">GitHub Repository: </w:t>
      </w:r>
      <w:r w:rsidRPr="007C6C29">
        <w:t>https://github.com/tamannadeshwal/DAA-Lab</w:t>
      </w:r>
    </w:p>
    <w:p w:rsidR="00D51EF8" w:rsidRDefault="00D51EF8" w:rsidP="007C6C29">
      <w:pPr>
        <w:pStyle w:val="ListBullet"/>
        <w:numPr>
          <w:ilvl w:val="0"/>
          <w:numId w:val="0"/>
        </w:numPr>
        <w:ind w:left="360" w:hanging="360"/>
      </w:pPr>
    </w:p>
    <w:sectPr w:rsidR="00D51EF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irmala UI Semilight">
    <w:panose1 w:val="020B04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6C29"/>
    <w:rsid w:val="00823D6B"/>
    <w:rsid w:val="00860A2E"/>
    <w:rsid w:val="00AA1D8D"/>
    <w:rsid w:val="00B47730"/>
    <w:rsid w:val="00CB0664"/>
    <w:rsid w:val="00D51EF8"/>
    <w:rsid w:val="00E50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A57D0"/>
  <w14:defaultImageDpi w14:val="300"/>
  <w15:docId w15:val="{1BE32EB9-2E00-47AD-B8B7-3A8C26C22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CB310-65D0-475B-80BB-908D0CE04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5</cp:revision>
  <dcterms:created xsi:type="dcterms:W3CDTF">2013-12-23T23:15:00Z</dcterms:created>
  <dcterms:modified xsi:type="dcterms:W3CDTF">2026-09-05T11:30:00Z</dcterms:modified>
  <cp:category/>
</cp:coreProperties>
</file>