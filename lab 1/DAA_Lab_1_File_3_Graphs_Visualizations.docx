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E19" w:rsidRPr="00B10A60" w:rsidRDefault="00865A9A">
      <w:pPr>
        <w:jc w:val="center"/>
        <w:rPr>
          <w:rFonts w:ascii="Times New Roman" w:hAnsi="Times New Roman" w:cs="Times New Roman"/>
        </w:rPr>
      </w:pPr>
      <w:r w:rsidRPr="00B10A60">
        <w:rPr>
          <w:rFonts w:ascii="Times New Roman" w:hAnsi="Times New Roman" w:cs="Times New Roman"/>
          <w:b/>
          <w:sz w:val="36"/>
        </w:rPr>
        <w:t>DAA LAB 1</w:t>
      </w:r>
    </w:p>
    <w:p w:rsidR="008B1E19" w:rsidRPr="00B10A60" w:rsidRDefault="00865A9A">
      <w:pPr>
        <w:jc w:val="center"/>
        <w:rPr>
          <w:rFonts w:ascii="Times New Roman" w:hAnsi="Times New Roman" w:cs="Times New Roman"/>
        </w:rPr>
      </w:pPr>
      <w:r w:rsidRPr="00B10A60">
        <w:rPr>
          <w:rFonts w:ascii="Times New Roman" w:hAnsi="Times New Roman" w:cs="Times New Roman"/>
          <w:b/>
          <w:sz w:val="32"/>
        </w:rPr>
        <w:t>FILE 3 — GRAPHS / VISUALIZATIONS</w:t>
      </w:r>
    </w:p>
    <w:p w:rsidR="008B1E19" w:rsidRDefault="00865A9A">
      <w:pPr>
        <w:jc w:val="center"/>
        <w:rPr>
          <w:rFonts w:ascii="Times New Roman" w:hAnsi="Times New Roman" w:cs="Times New Roman"/>
          <w:b/>
          <w:i/>
          <w:sz w:val="28"/>
        </w:rPr>
      </w:pPr>
      <w:r w:rsidRPr="00B10A60">
        <w:rPr>
          <w:rFonts w:ascii="Times New Roman" w:hAnsi="Times New Roman" w:cs="Times New Roman"/>
          <w:b/>
          <w:i/>
          <w:sz w:val="24"/>
        </w:rPr>
        <w:t xml:space="preserve">Comparing Execution Time and Memory Consumption of Sorting and Fibonacci </w:t>
      </w:r>
      <w:r w:rsidRPr="00B10A60">
        <w:rPr>
          <w:rFonts w:ascii="Times New Roman" w:hAnsi="Times New Roman" w:cs="Times New Roman"/>
          <w:b/>
          <w:i/>
          <w:sz w:val="28"/>
        </w:rPr>
        <w:t>Algorithms</w:t>
      </w:r>
    </w:p>
    <w:p w:rsidR="00B10A60" w:rsidRPr="00B10A60" w:rsidRDefault="00B10A60">
      <w:pPr>
        <w:jc w:val="center"/>
        <w:rPr>
          <w:rFonts w:ascii="Times New Roman" w:hAnsi="Times New Roman" w:cs="Times New Roman"/>
          <w:b/>
          <w:sz w:val="28"/>
        </w:rPr>
      </w:pPr>
    </w:p>
    <w:p w:rsidR="008B1E19" w:rsidRPr="00B10A60" w:rsidRDefault="00865A9A">
      <w:pPr>
        <w:rPr>
          <w:rFonts w:ascii="Times New Roman" w:hAnsi="Times New Roman" w:cs="Times New Roman"/>
          <w:b/>
          <w:sz w:val="28"/>
        </w:rPr>
      </w:pPr>
      <w:r w:rsidRPr="00B10A60">
        <w:rPr>
          <w:rFonts w:ascii="Times New Roman" w:hAnsi="Times New Roman" w:cs="Times New Roman"/>
          <w:b/>
          <w:sz w:val="28"/>
        </w:rPr>
        <w:t xml:space="preserve">Student Name: </w:t>
      </w:r>
      <w:proofErr w:type="spellStart"/>
      <w:r w:rsidR="00B10A60" w:rsidRPr="00B10A60">
        <w:rPr>
          <w:rFonts w:ascii="Times New Roman" w:hAnsi="Times New Roman" w:cs="Times New Roman"/>
          <w:b/>
          <w:sz w:val="28"/>
        </w:rPr>
        <w:t>Tamanna</w:t>
      </w:r>
      <w:proofErr w:type="spellEnd"/>
    </w:p>
    <w:p w:rsidR="008B1E19" w:rsidRPr="00B10A60" w:rsidRDefault="00865A9A">
      <w:pPr>
        <w:rPr>
          <w:rFonts w:ascii="Times New Roman" w:hAnsi="Times New Roman" w:cs="Times New Roman"/>
          <w:b/>
          <w:sz w:val="28"/>
        </w:rPr>
      </w:pPr>
      <w:r w:rsidRPr="00B10A60">
        <w:rPr>
          <w:rFonts w:ascii="Times New Roman" w:hAnsi="Times New Roman" w:cs="Times New Roman"/>
          <w:b/>
          <w:sz w:val="28"/>
        </w:rPr>
        <w:t xml:space="preserve">Roll No.: </w:t>
      </w:r>
      <w:r w:rsidR="00B10A60" w:rsidRPr="00B10A60">
        <w:rPr>
          <w:rFonts w:ascii="Times New Roman" w:hAnsi="Times New Roman" w:cs="Times New Roman"/>
          <w:b/>
          <w:sz w:val="28"/>
        </w:rPr>
        <w:t>2401201138</w:t>
      </w:r>
    </w:p>
    <w:p w:rsidR="008B1E19" w:rsidRPr="00B10A60" w:rsidRDefault="00865A9A">
      <w:pPr>
        <w:rPr>
          <w:rFonts w:ascii="Times New Roman" w:hAnsi="Times New Roman" w:cs="Times New Roman"/>
          <w:b/>
          <w:sz w:val="28"/>
        </w:rPr>
      </w:pPr>
      <w:r w:rsidRPr="00B10A60">
        <w:rPr>
          <w:rFonts w:ascii="Times New Roman" w:hAnsi="Times New Roman" w:cs="Times New Roman"/>
          <w:b/>
          <w:sz w:val="28"/>
        </w:rPr>
        <w:t xml:space="preserve">Course / Semester: BCA / </w:t>
      </w:r>
      <w:r w:rsidR="00B10A60" w:rsidRPr="00B10A60">
        <w:rPr>
          <w:rFonts w:ascii="Times New Roman" w:hAnsi="Times New Roman" w:cs="Times New Roman"/>
          <w:b/>
          <w:sz w:val="28"/>
        </w:rPr>
        <w:t>5th</w:t>
      </w:r>
    </w:p>
    <w:p w:rsidR="008B1E19" w:rsidRDefault="00865A9A">
      <w:pPr>
        <w:rPr>
          <w:rFonts w:ascii="Times New Roman" w:hAnsi="Times New Roman" w:cs="Times New Roman"/>
          <w:b/>
          <w:sz w:val="28"/>
        </w:rPr>
      </w:pPr>
      <w:r w:rsidRPr="00B10A60">
        <w:rPr>
          <w:rFonts w:ascii="Times New Roman" w:hAnsi="Times New Roman" w:cs="Times New Roman"/>
          <w:b/>
          <w:sz w:val="28"/>
        </w:rPr>
        <w:t>Subject: Design and Analysis of Algorithms</w:t>
      </w:r>
    </w:p>
    <w:p w:rsidR="00B10A60" w:rsidRDefault="00B10A60">
      <w:pPr>
        <w:rPr>
          <w:rFonts w:ascii="Times New Roman" w:hAnsi="Times New Roman" w:cs="Times New Roman"/>
          <w:b/>
          <w:sz w:val="28"/>
        </w:rPr>
      </w:pPr>
    </w:p>
    <w:p w:rsidR="00B10A60" w:rsidRPr="00B10A60" w:rsidRDefault="00B10A60">
      <w:pPr>
        <w:rPr>
          <w:rFonts w:ascii="Times New Roman" w:hAnsi="Times New Roman" w:cs="Times New Roman"/>
          <w:b/>
          <w:sz w:val="28"/>
        </w:rPr>
      </w:pPr>
    </w:p>
    <w:p w:rsidR="008B1E19" w:rsidRPr="00B10A60" w:rsidRDefault="00865A9A">
      <w:pPr>
        <w:pStyle w:val="Heading1"/>
        <w:rPr>
          <w:rFonts w:ascii="Times New Roman" w:hAnsi="Times New Roman" w:cs="Times New Roman"/>
          <w:color w:val="auto"/>
          <w:sz w:val="36"/>
        </w:rPr>
      </w:pPr>
      <w:r w:rsidRPr="00B10A60">
        <w:rPr>
          <w:rFonts w:ascii="Times New Roman" w:hAnsi="Times New Roman" w:cs="Times New Roman"/>
          <w:color w:val="auto"/>
          <w:sz w:val="36"/>
        </w:rPr>
        <w:t>1. Question</w:t>
      </w:r>
    </w:p>
    <w:p w:rsidR="008B1E19" w:rsidRPr="00B10A60" w:rsidRDefault="00865A9A">
      <w:pPr>
        <w:rPr>
          <w:rFonts w:ascii="Times New Roman" w:hAnsi="Times New Roman" w:cs="Times New Roman"/>
        </w:rPr>
      </w:pPr>
      <w:r w:rsidRPr="00B10A60">
        <w:rPr>
          <w:rFonts w:ascii="Times New Roman" w:hAnsi="Times New Roman" w:cs="Times New Roman"/>
          <w:sz w:val="24"/>
        </w:rPr>
        <w:t>Generate graphs/visualizations comparing execution time and memory consumption of sorting and Fibonacci algorithms, and write observations</w:t>
      </w:r>
      <w:r w:rsidRPr="00B10A60">
        <w:rPr>
          <w:rFonts w:ascii="Times New Roman" w:hAnsi="Times New Roman" w:cs="Times New Roman"/>
        </w:rPr>
        <w:t>.</w:t>
      </w:r>
    </w:p>
    <w:p w:rsidR="008B1E19" w:rsidRPr="00B10A60" w:rsidRDefault="00865A9A">
      <w:pPr>
        <w:pStyle w:val="Heading1"/>
        <w:rPr>
          <w:rFonts w:ascii="Times New Roman" w:hAnsi="Times New Roman" w:cs="Times New Roman"/>
          <w:color w:val="auto"/>
          <w:sz w:val="36"/>
        </w:rPr>
      </w:pPr>
      <w:r w:rsidRPr="00B10A60">
        <w:rPr>
          <w:rFonts w:ascii="Times New Roman" w:hAnsi="Times New Roman" w:cs="Times New Roman"/>
          <w:color w:val="auto"/>
          <w:sz w:val="36"/>
        </w:rPr>
        <w:t>2. Objective</w:t>
      </w:r>
    </w:p>
    <w:p w:rsidR="008B1E19" w:rsidRPr="00B10A60" w:rsidRDefault="00865A9A">
      <w:pPr>
        <w:rPr>
          <w:rFonts w:ascii="Times New Roman" w:hAnsi="Times New Roman" w:cs="Times New Roman"/>
          <w:sz w:val="24"/>
        </w:rPr>
      </w:pPr>
      <w:r w:rsidRPr="00B10A60">
        <w:rPr>
          <w:rFonts w:ascii="Times New Roman" w:hAnsi="Times New Roman" w:cs="Times New Roman"/>
          <w:sz w:val="24"/>
        </w:rPr>
        <w:t>The objective is to visualize</w:t>
      </w:r>
      <w:r w:rsidRPr="00B10A60">
        <w:rPr>
          <w:rFonts w:ascii="Times New Roman" w:hAnsi="Times New Roman" w:cs="Times New Roman"/>
          <w:sz w:val="24"/>
        </w:rPr>
        <w:t xml:space="preserve"> the experimental performance of the implemented sorting algorithms and Fibonacci algorithms using execution-time and memory-usage graphs.</w:t>
      </w:r>
    </w:p>
    <w:p w:rsidR="008B1E19" w:rsidRPr="00B10A60" w:rsidRDefault="00865A9A">
      <w:pPr>
        <w:pStyle w:val="Heading1"/>
        <w:rPr>
          <w:rFonts w:ascii="Times New Roman" w:hAnsi="Times New Roman" w:cs="Times New Roman"/>
          <w:color w:val="auto"/>
          <w:sz w:val="36"/>
        </w:rPr>
      </w:pPr>
      <w:r w:rsidRPr="00B10A60">
        <w:rPr>
          <w:rFonts w:ascii="Times New Roman" w:hAnsi="Times New Roman" w:cs="Times New Roman"/>
          <w:color w:val="auto"/>
          <w:sz w:val="36"/>
        </w:rPr>
        <w:t>3. Graphs Required According to the Reference</w:t>
      </w:r>
    </w:p>
    <w:p w:rsidR="008B1E19" w:rsidRPr="00B10A60" w:rsidRDefault="00865A9A">
      <w:pPr>
        <w:pStyle w:val="ListBullet"/>
        <w:rPr>
          <w:rFonts w:ascii="Times New Roman" w:hAnsi="Times New Roman" w:cs="Times New Roman"/>
          <w:sz w:val="24"/>
        </w:rPr>
      </w:pPr>
      <w:r w:rsidRPr="00B10A60">
        <w:rPr>
          <w:rFonts w:ascii="Times New Roman" w:hAnsi="Times New Roman" w:cs="Times New Roman"/>
          <w:sz w:val="24"/>
        </w:rPr>
        <w:t>Sorting Algorithms – Execution Time</w:t>
      </w:r>
    </w:p>
    <w:p w:rsidR="008B1E19" w:rsidRPr="00B10A60" w:rsidRDefault="00865A9A">
      <w:pPr>
        <w:pStyle w:val="ListBullet"/>
        <w:rPr>
          <w:rFonts w:ascii="Times New Roman" w:hAnsi="Times New Roman" w:cs="Times New Roman"/>
          <w:sz w:val="24"/>
        </w:rPr>
      </w:pPr>
      <w:r w:rsidRPr="00B10A60">
        <w:rPr>
          <w:rFonts w:ascii="Times New Roman" w:hAnsi="Times New Roman" w:cs="Times New Roman"/>
          <w:sz w:val="24"/>
        </w:rPr>
        <w:t>Sorting Algorithms – Memory Usage</w:t>
      </w:r>
    </w:p>
    <w:p w:rsidR="008B1E19" w:rsidRPr="00B10A60" w:rsidRDefault="00865A9A">
      <w:pPr>
        <w:pStyle w:val="ListBullet"/>
        <w:rPr>
          <w:rFonts w:ascii="Times New Roman" w:hAnsi="Times New Roman" w:cs="Times New Roman"/>
          <w:sz w:val="24"/>
        </w:rPr>
      </w:pPr>
      <w:r w:rsidRPr="00B10A60">
        <w:rPr>
          <w:rFonts w:ascii="Times New Roman" w:hAnsi="Times New Roman" w:cs="Times New Roman"/>
          <w:sz w:val="24"/>
        </w:rPr>
        <w:t>F</w:t>
      </w:r>
      <w:r w:rsidRPr="00B10A60">
        <w:rPr>
          <w:rFonts w:ascii="Times New Roman" w:hAnsi="Times New Roman" w:cs="Times New Roman"/>
          <w:sz w:val="24"/>
        </w:rPr>
        <w:t>ibonacci Algorithms – Execution Time</w:t>
      </w:r>
    </w:p>
    <w:p w:rsidR="008B1E19" w:rsidRDefault="00865A9A">
      <w:pPr>
        <w:pStyle w:val="ListBullet"/>
        <w:rPr>
          <w:rFonts w:ascii="Times New Roman" w:hAnsi="Times New Roman" w:cs="Times New Roman"/>
          <w:sz w:val="24"/>
        </w:rPr>
      </w:pPr>
      <w:r w:rsidRPr="00B10A60">
        <w:rPr>
          <w:rFonts w:ascii="Times New Roman" w:hAnsi="Times New Roman" w:cs="Times New Roman"/>
          <w:sz w:val="24"/>
        </w:rPr>
        <w:t>Fibonacci Algorithms – Memory Usage</w:t>
      </w:r>
    </w:p>
    <w:p w:rsidR="00B10A60" w:rsidRPr="00B10A60" w:rsidRDefault="00B10A60" w:rsidP="00B10A60">
      <w:pPr>
        <w:pStyle w:val="ListBullet"/>
        <w:numPr>
          <w:ilvl w:val="0"/>
          <w:numId w:val="0"/>
        </w:numPr>
        <w:ind w:left="360"/>
        <w:rPr>
          <w:rFonts w:ascii="Times New Roman" w:hAnsi="Times New Roman" w:cs="Times New Roman"/>
          <w:sz w:val="24"/>
        </w:rPr>
      </w:pPr>
    </w:p>
    <w:p w:rsidR="008B1E19" w:rsidRPr="00B10A60" w:rsidRDefault="00865A9A">
      <w:pPr>
        <w:pStyle w:val="Heading1"/>
        <w:rPr>
          <w:rFonts w:ascii="Times New Roman" w:hAnsi="Times New Roman" w:cs="Times New Roman"/>
          <w:color w:val="auto"/>
          <w:sz w:val="36"/>
        </w:rPr>
      </w:pPr>
      <w:r w:rsidRPr="00B10A60">
        <w:rPr>
          <w:rFonts w:ascii="Times New Roman" w:hAnsi="Times New Roman" w:cs="Times New Roman"/>
          <w:color w:val="auto"/>
          <w:sz w:val="36"/>
        </w:rPr>
        <w:lastRenderedPageBreak/>
        <w:t>4. Important Note About the Data</w:t>
      </w:r>
    </w:p>
    <w:p w:rsidR="008B1E19" w:rsidRPr="00B10A60" w:rsidRDefault="00865A9A">
      <w:pPr>
        <w:rPr>
          <w:rFonts w:ascii="Times New Roman" w:hAnsi="Times New Roman" w:cs="Times New Roman"/>
          <w:sz w:val="24"/>
        </w:rPr>
      </w:pPr>
      <w:r w:rsidRPr="00B10A60">
        <w:rPr>
          <w:rFonts w:ascii="Times New Roman" w:hAnsi="Times New Roman" w:cs="Times New Roman"/>
          <w:sz w:val="24"/>
        </w:rPr>
        <w:t>The two sorting graphs are designed to read the student's own lab1_results.csv file, so the plotted sorting values come from the student's experimenta</w:t>
      </w:r>
      <w:r w:rsidRPr="00B10A60">
        <w:rPr>
          <w:rFonts w:ascii="Times New Roman" w:hAnsi="Times New Roman" w:cs="Times New Roman"/>
          <w:sz w:val="24"/>
        </w:rPr>
        <w:t>l analysis rather than copied values.</w:t>
      </w:r>
    </w:p>
    <w:p w:rsidR="008B1E19" w:rsidRPr="00B10A60" w:rsidRDefault="00865A9A">
      <w:pPr>
        <w:rPr>
          <w:rFonts w:ascii="Times New Roman" w:hAnsi="Times New Roman" w:cs="Times New Roman"/>
          <w:sz w:val="24"/>
        </w:rPr>
      </w:pPr>
      <w:r w:rsidRPr="00B10A60">
        <w:rPr>
          <w:rFonts w:ascii="Times New Roman" w:hAnsi="Times New Roman" w:cs="Times New Roman"/>
          <w:sz w:val="24"/>
        </w:rPr>
        <w:t>The Fibonacci values shown in the two sample figures below are the values supplied in the reference material (n = 10, 20, 30, 40). If the student's own Fibonacci experiment has been run, replace these values with the s</w:t>
      </w:r>
      <w:r w:rsidRPr="00B10A60">
        <w:rPr>
          <w:rFonts w:ascii="Times New Roman" w:hAnsi="Times New Roman" w:cs="Times New Roman"/>
          <w:sz w:val="24"/>
        </w:rPr>
        <w:t>tudent's measured values before final submission.</w:t>
      </w:r>
    </w:p>
    <w:p w:rsidR="008B1E19" w:rsidRPr="00B10A60" w:rsidRDefault="00865A9A">
      <w:pPr>
        <w:pStyle w:val="Heading1"/>
        <w:rPr>
          <w:rFonts w:ascii="Times New Roman" w:hAnsi="Times New Roman" w:cs="Times New Roman"/>
          <w:color w:val="auto"/>
          <w:sz w:val="32"/>
        </w:rPr>
      </w:pPr>
      <w:r w:rsidRPr="00B10A60">
        <w:rPr>
          <w:rFonts w:ascii="Times New Roman" w:hAnsi="Times New Roman" w:cs="Times New Roman"/>
          <w:color w:val="auto"/>
          <w:sz w:val="32"/>
        </w:rPr>
        <w:t>5. Complete Graph Generation Code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import pandas as pd</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import matplotlib.pyplot as plt</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Load sorting experiment data</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df = pd.read_csv("lab1_</w:t>
      </w:r>
      <w:r w:rsidRPr="00B10A60">
        <w:rPr>
          <w:rFonts w:ascii="Times New Roman" w:hAnsi="Times New Roman" w:cs="Times New Roman"/>
          <w:sz w:val="18"/>
        </w:rPr>
        <w:t>results.csv")</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algorithms = ["Bubble Sort", "Insertion Sort", "Merge Sort", "Quick Sort"]</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1. Sorting - Execution Time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plt.figure(figsize=(9, 5))</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for algorithm in algorithms:</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data = df[df["Algorithm"] == algorithm]</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avg_time = data.groupby("Input Size")["Execution Time (sec)"].mean()</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plt.plot(avg_time.index, avg_time.values, marker="o", label=algorithm)</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plt.xlabel("Input Size (n)")</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plt.ylabel("Average Execution Tim</w:t>
      </w:r>
      <w:r w:rsidRPr="00B10A60">
        <w:rPr>
          <w:rFonts w:ascii="Times New Roman" w:hAnsi="Times New Roman" w:cs="Times New Roman"/>
          <w:sz w:val="18"/>
        </w:rPr>
        <w:t>e (seconds)")</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plt.title("Sorting Algorithms - Execution Time")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plt.legend()</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plt.grid(True)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plt.tight_layout()</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plt.show()</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2. Sorting - Memory Usage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plt.figure(figsize=(9, 5))</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for </w:t>
      </w:r>
      <w:r w:rsidRPr="00B10A60">
        <w:rPr>
          <w:rFonts w:ascii="Times New Roman" w:hAnsi="Times New Roman" w:cs="Times New Roman"/>
          <w:sz w:val="18"/>
        </w:rPr>
        <w:t>algorithm in algorithms:</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data = df[df["Algorithm"] == algorithm]</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avg_memory = data.groupby("Input Size")["Memory Usage (KB)"].mean()</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plt.plot(avg_memory.index, avg_memory.values, marker="o", label=algorithm)</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lastRenderedPageBreak/>
        <w:t>plt.xlabel("Input Size (n)")</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plt.ylabel("Average Peak Memory (KB)")</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plt.title("Sorting Algorithms - Memory Usage")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plt.legend()</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plt.grid(True)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plt.tight_layout()</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plt.show()</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3. Fibonacci - Execution Time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n = [10, 20, 3</w:t>
      </w:r>
      <w:r w:rsidRPr="00B10A60">
        <w:rPr>
          <w:rFonts w:ascii="Times New Roman" w:hAnsi="Times New Roman" w:cs="Times New Roman"/>
          <w:sz w:val="18"/>
        </w:rPr>
        <w:t>0, 40]</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recursive_time = [1.5545e-05, 0.0011444, 0.167761, 20.2445]</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iterative_time = [9.63e-06, 9.021e-06, 2.052e-05, 2.6434e-05]</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dp_time = [8.33e-06, 1.8345e-05, 4.2155e-05, 5.7607e-05]</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plt.figure(figsize=(9, 5))</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plt.plot(n, recursive_time, marker="o",</w:t>
      </w:r>
      <w:r w:rsidRPr="00B10A60">
        <w:rPr>
          <w:rFonts w:ascii="Times New Roman" w:hAnsi="Times New Roman" w:cs="Times New Roman"/>
          <w:sz w:val="18"/>
        </w:rPr>
        <w:t xml:space="preserve"> label="Recursive Fibonacci")</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plt.plot(n, iterative_time, marker="o", label="Iterative Fibonacci")</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plt.plot(n, dp_time, marker="o", label="Dynamic Programming")</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plt.xlabel("Input n")</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plt.ylabel("Execution Time (seconds)")</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plt.title("Fibonacci Algorithms </w:t>
      </w:r>
      <w:r w:rsidRPr="00B10A60">
        <w:rPr>
          <w:rFonts w:ascii="Times New Roman" w:hAnsi="Times New Roman" w:cs="Times New Roman"/>
          <w:sz w:val="18"/>
        </w:rPr>
        <w:t>- Execution Time")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plt.legend()</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plt.grid(True)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plt.tight_layout()</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plt.show()</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4. Fibonacci - Memory Usage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recursive_memory = [8652.07, 0.15625, 0.822266, 8.11426]</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iterative_memory = </w:t>
      </w:r>
      <w:r w:rsidRPr="00B10A60">
        <w:rPr>
          <w:rFonts w:ascii="Times New Roman" w:hAnsi="Times New Roman" w:cs="Times New Roman"/>
          <w:sz w:val="18"/>
        </w:rPr>
        <w:t>[0.0859375, 0.132812, 0.132812, 0.132812]</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dp_memory = [0.4375, 0.835938, 1.94531, 1.94531]</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plt.figure(figsize=(9, 5))</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plt.plot(n, recursive_memory, marker="o", label="Recursive Fibonacci")</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plt.plot(n, iterative_memory, marker="o", label="Iterative </w:t>
      </w:r>
      <w:r w:rsidRPr="00B10A60">
        <w:rPr>
          <w:rFonts w:ascii="Times New Roman" w:hAnsi="Times New Roman" w:cs="Times New Roman"/>
          <w:sz w:val="18"/>
        </w:rPr>
        <w:t>Fibonacci")</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plt.plot(n, dp_memory, marker="o", label="Dynamic Programming")</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plt.xlabel("Input n")</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plt.ylabel("Peak Memory (KB)")</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plt.title("Fibonacci Algorithms - Memory Usage")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plt.legend()</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plt.grid(True)</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plt.tight_layout()</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plt.show()</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 xml:space="preserve"> </w:t>
      </w:r>
    </w:p>
    <w:p w:rsidR="008B1E19" w:rsidRPr="00B10A60" w:rsidRDefault="00865A9A">
      <w:pPr>
        <w:spacing w:after="0"/>
        <w:rPr>
          <w:rFonts w:ascii="Times New Roman" w:hAnsi="Times New Roman" w:cs="Times New Roman"/>
          <w:sz w:val="22"/>
        </w:rPr>
      </w:pPr>
      <w:r w:rsidRPr="00B10A60">
        <w:rPr>
          <w:rFonts w:ascii="Times New Roman" w:hAnsi="Times New Roman" w:cs="Times New Roman"/>
          <w:sz w:val="18"/>
        </w:rPr>
        <w:t>print("FILE 3 GR</w:t>
      </w:r>
      <w:r w:rsidRPr="00B10A60">
        <w:rPr>
          <w:rFonts w:ascii="Times New Roman" w:hAnsi="Times New Roman" w:cs="Times New Roman"/>
          <w:sz w:val="18"/>
        </w:rPr>
        <w:t>APHS GENERATED SUCCESSFULLY")</w:t>
      </w:r>
    </w:p>
    <w:p w:rsidR="008B1E19" w:rsidRPr="00B10A60" w:rsidRDefault="00865A9A">
      <w:pPr>
        <w:rPr>
          <w:rFonts w:ascii="Times New Roman" w:hAnsi="Times New Roman" w:cs="Times New Roman"/>
          <w:sz w:val="22"/>
        </w:rPr>
      </w:pPr>
      <w:r w:rsidRPr="00B10A60">
        <w:rPr>
          <w:rFonts w:ascii="Times New Roman" w:hAnsi="Times New Roman" w:cs="Times New Roman"/>
          <w:sz w:val="22"/>
        </w:rPr>
        <w:br w:type="page"/>
      </w:r>
    </w:p>
    <w:p w:rsidR="00B10A60" w:rsidRDefault="00B10A60" w:rsidP="00B10A60">
      <w:pPr>
        <w:pStyle w:val="Heading1"/>
        <w:rPr>
          <w:rFonts w:ascii="Times New Roman" w:hAnsi="Times New Roman" w:cs="Times New Roman"/>
          <w:color w:val="auto"/>
          <w:sz w:val="32"/>
        </w:rPr>
      </w:pPr>
      <w:r>
        <w:rPr>
          <w:rFonts w:ascii="Times New Roman" w:hAnsi="Times New Roman" w:cs="Times New Roman"/>
          <w:color w:val="auto"/>
          <w:sz w:val="32"/>
        </w:rPr>
        <w:lastRenderedPageBreak/>
        <w:t xml:space="preserve">OUTPUT </w:t>
      </w:r>
    </w:p>
    <w:p w:rsidR="00B10A60" w:rsidRDefault="00B10A60" w:rsidP="00B10A60">
      <w:r w:rsidRPr="00B10A60">
        <w:drawing>
          <wp:inline distT="0" distB="0" distL="0" distR="0" wp14:anchorId="447867DE" wp14:editId="1085F2F4">
            <wp:extent cx="5486400" cy="3605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605530"/>
                    </a:xfrm>
                    <a:prstGeom prst="rect">
                      <a:avLst/>
                    </a:prstGeom>
                  </pic:spPr>
                </pic:pic>
              </a:graphicData>
            </a:graphic>
          </wp:inline>
        </w:drawing>
      </w:r>
    </w:p>
    <w:p w:rsidR="00B10A60" w:rsidRDefault="00B10A60" w:rsidP="00B10A60"/>
    <w:p w:rsidR="00B10A60" w:rsidRDefault="00B10A60" w:rsidP="00B10A60">
      <w:r w:rsidRPr="00B10A60">
        <w:drawing>
          <wp:inline distT="0" distB="0" distL="0" distR="0" wp14:anchorId="2B6BCBFE" wp14:editId="6EFD6F48">
            <wp:extent cx="5486400" cy="3435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435350"/>
                    </a:xfrm>
                    <a:prstGeom prst="rect">
                      <a:avLst/>
                    </a:prstGeom>
                  </pic:spPr>
                </pic:pic>
              </a:graphicData>
            </a:graphic>
          </wp:inline>
        </w:drawing>
      </w:r>
    </w:p>
    <w:p w:rsidR="00B10A60" w:rsidRDefault="00B10A60" w:rsidP="00B10A60"/>
    <w:p w:rsidR="00B10A60" w:rsidRDefault="00B10A60" w:rsidP="00B10A60">
      <w:r w:rsidRPr="00B10A60">
        <w:lastRenderedPageBreak/>
        <w:drawing>
          <wp:inline distT="0" distB="0" distL="0" distR="0" wp14:anchorId="26F2A00F" wp14:editId="44BDE868">
            <wp:extent cx="5486400" cy="3476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476625"/>
                    </a:xfrm>
                    <a:prstGeom prst="rect">
                      <a:avLst/>
                    </a:prstGeom>
                  </pic:spPr>
                </pic:pic>
              </a:graphicData>
            </a:graphic>
          </wp:inline>
        </w:drawing>
      </w:r>
    </w:p>
    <w:p w:rsidR="00B10A60" w:rsidRDefault="00B10A60" w:rsidP="00B10A60"/>
    <w:p w:rsidR="00B10A60" w:rsidRDefault="00B10A60" w:rsidP="00B10A60"/>
    <w:p w:rsidR="00B10A60" w:rsidRPr="00B10A60" w:rsidRDefault="00B10A60" w:rsidP="00B10A60">
      <w:r w:rsidRPr="00B10A60">
        <w:drawing>
          <wp:inline distT="0" distB="0" distL="0" distR="0" wp14:anchorId="0D3DF252" wp14:editId="23039563">
            <wp:extent cx="5486400" cy="34836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483610"/>
                    </a:xfrm>
                    <a:prstGeom prst="rect">
                      <a:avLst/>
                    </a:prstGeom>
                  </pic:spPr>
                </pic:pic>
              </a:graphicData>
            </a:graphic>
          </wp:inline>
        </w:drawing>
      </w:r>
    </w:p>
    <w:p w:rsidR="008B1E19" w:rsidRPr="00B10A60" w:rsidRDefault="00865A9A" w:rsidP="00B10A60">
      <w:pPr>
        <w:pStyle w:val="Heading1"/>
        <w:rPr>
          <w:rFonts w:ascii="Times New Roman" w:hAnsi="Times New Roman" w:cs="Times New Roman"/>
          <w:color w:val="auto"/>
          <w:sz w:val="36"/>
        </w:rPr>
      </w:pPr>
      <w:r w:rsidRPr="00B10A60">
        <w:rPr>
          <w:rFonts w:ascii="Times New Roman" w:hAnsi="Times New Roman" w:cs="Times New Roman"/>
          <w:color w:val="auto"/>
          <w:sz w:val="36"/>
        </w:rPr>
        <w:lastRenderedPageBreak/>
        <w:t>Observations</w:t>
      </w:r>
    </w:p>
    <w:p w:rsidR="008B1E19" w:rsidRPr="00B10A60" w:rsidRDefault="00865A9A">
      <w:pPr>
        <w:pStyle w:val="ListBullet"/>
        <w:rPr>
          <w:rFonts w:ascii="Times New Roman" w:hAnsi="Times New Roman" w:cs="Times New Roman"/>
          <w:sz w:val="24"/>
        </w:rPr>
      </w:pPr>
      <w:r w:rsidRPr="00B10A60">
        <w:rPr>
          <w:rFonts w:ascii="Times New Roman" w:hAnsi="Times New Roman" w:cs="Times New Roman"/>
          <w:sz w:val="24"/>
        </w:rPr>
        <w:t>Merge Sort shows relatively stable growth as input size increases because its time complexity is O(n log n) in the best, average, and worst cases.</w:t>
      </w:r>
    </w:p>
    <w:p w:rsidR="008B1E19" w:rsidRPr="00B10A60" w:rsidRDefault="00865A9A">
      <w:pPr>
        <w:pStyle w:val="ListBullet"/>
        <w:rPr>
          <w:rFonts w:ascii="Times New Roman" w:hAnsi="Times New Roman" w:cs="Times New Roman"/>
          <w:sz w:val="24"/>
        </w:rPr>
      </w:pPr>
      <w:r w:rsidRPr="00B10A60">
        <w:rPr>
          <w:rFonts w:ascii="Times New Roman" w:hAnsi="Times New Roman" w:cs="Times New Roman"/>
          <w:sz w:val="24"/>
        </w:rPr>
        <w:t>Bubble Sort and Insertion Sort generally show stronger growth as the input size incr</w:t>
      </w:r>
      <w:r w:rsidRPr="00B10A60">
        <w:rPr>
          <w:rFonts w:ascii="Times New Roman" w:hAnsi="Times New Roman" w:cs="Times New Roman"/>
          <w:sz w:val="24"/>
        </w:rPr>
        <w:t>eases, especially for reverse-sorted and random data.</w:t>
      </w:r>
    </w:p>
    <w:p w:rsidR="008B1E19" w:rsidRPr="00B10A60" w:rsidRDefault="00865A9A">
      <w:pPr>
        <w:pStyle w:val="ListBullet"/>
        <w:rPr>
          <w:rFonts w:ascii="Times New Roman" w:hAnsi="Times New Roman" w:cs="Times New Roman"/>
          <w:sz w:val="24"/>
        </w:rPr>
      </w:pPr>
      <w:r w:rsidRPr="00B10A60">
        <w:rPr>
          <w:rFonts w:ascii="Times New Roman" w:hAnsi="Times New Roman" w:cs="Times New Roman"/>
          <w:sz w:val="24"/>
        </w:rPr>
        <w:t>Quick Sort with the last element as pivot is sensitive to input order. Sorted or reverse-sorted inputs can produce highly unbalanced partitions and much larger execution time.</w:t>
      </w:r>
    </w:p>
    <w:p w:rsidR="008B1E19" w:rsidRPr="00B10A60" w:rsidRDefault="00865A9A">
      <w:pPr>
        <w:pStyle w:val="ListBullet"/>
        <w:rPr>
          <w:rFonts w:ascii="Times New Roman" w:hAnsi="Times New Roman" w:cs="Times New Roman"/>
          <w:sz w:val="24"/>
        </w:rPr>
      </w:pPr>
      <w:r w:rsidRPr="00B10A60">
        <w:rPr>
          <w:rFonts w:ascii="Times New Roman" w:hAnsi="Times New Roman" w:cs="Times New Roman"/>
          <w:sz w:val="24"/>
        </w:rPr>
        <w:t xml:space="preserve">Recursive Fibonacci grows </w:t>
      </w:r>
      <w:r w:rsidRPr="00B10A60">
        <w:rPr>
          <w:rFonts w:ascii="Times New Roman" w:hAnsi="Times New Roman" w:cs="Times New Roman"/>
          <w:sz w:val="24"/>
        </w:rPr>
        <w:t>dramatically as n increases, demonstrating its exponential running-time behavior.</w:t>
      </w:r>
    </w:p>
    <w:p w:rsidR="008B1E19" w:rsidRPr="00B10A60" w:rsidRDefault="00865A9A">
      <w:pPr>
        <w:pStyle w:val="ListBullet"/>
        <w:rPr>
          <w:rFonts w:ascii="Times New Roman" w:hAnsi="Times New Roman" w:cs="Times New Roman"/>
          <w:sz w:val="24"/>
        </w:rPr>
      </w:pPr>
      <w:r w:rsidRPr="00B10A60">
        <w:rPr>
          <w:rFonts w:ascii="Times New Roman" w:hAnsi="Times New Roman" w:cs="Times New Roman"/>
          <w:sz w:val="24"/>
        </w:rPr>
        <w:t>Iterative Fibonacci remains very fast and uses very little auxiliary memory.</w:t>
      </w:r>
    </w:p>
    <w:p w:rsidR="008B1E19" w:rsidRPr="00B10A60" w:rsidRDefault="00865A9A">
      <w:pPr>
        <w:pStyle w:val="ListBullet"/>
        <w:rPr>
          <w:rFonts w:ascii="Times New Roman" w:hAnsi="Times New Roman" w:cs="Times New Roman"/>
          <w:sz w:val="24"/>
        </w:rPr>
      </w:pPr>
      <w:r w:rsidRPr="00B10A60">
        <w:rPr>
          <w:rFonts w:ascii="Times New Roman" w:hAnsi="Times New Roman" w:cs="Times New Roman"/>
          <w:sz w:val="24"/>
        </w:rPr>
        <w:t>Dynamic Programming Fibonacci remains fast but uses additional memory because previously computed</w:t>
      </w:r>
      <w:r w:rsidRPr="00B10A60">
        <w:rPr>
          <w:rFonts w:ascii="Times New Roman" w:hAnsi="Times New Roman" w:cs="Times New Roman"/>
          <w:sz w:val="24"/>
        </w:rPr>
        <w:t xml:space="preserve"> Fibonacci values are stored.</w:t>
      </w:r>
    </w:p>
    <w:p w:rsidR="008B1E19" w:rsidRPr="00B10A60" w:rsidRDefault="00865A9A">
      <w:pPr>
        <w:pStyle w:val="Heading1"/>
        <w:rPr>
          <w:rFonts w:ascii="Times New Roman" w:hAnsi="Times New Roman" w:cs="Times New Roman"/>
          <w:color w:val="auto"/>
          <w:sz w:val="36"/>
        </w:rPr>
      </w:pPr>
      <w:r w:rsidRPr="00B10A60">
        <w:rPr>
          <w:rFonts w:ascii="Times New Roman" w:hAnsi="Times New Roman" w:cs="Times New Roman"/>
          <w:color w:val="auto"/>
          <w:sz w:val="36"/>
        </w:rPr>
        <w:t>10. Conclusion</w:t>
      </w:r>
    </w:p>
    <w:p w:rsidR="008B1E19" w:rsidRPr="00B10A60" w:rsidRDefault="00865A9A">
      <w:pPr>
        <w:rPr>
          <w:rFonts w:ascii="Times New Roman" w:hAnsi="Times New Roman" w:cs="Times New Roman"/>
          <w:sz w:val="24"/>
        </w:rPr>
      </w:pPr>
      <w:r w:rsidRPr="00B10A60">
        <w:rPr>
          <w:rFonts w:ascii="Times New Roman" w:hAnsi="Times New Roman" w:cs="Times New Roman"/>
          <w:sz w:val="24"/>
        </w:rPr>
        <w:t>The graphs make the relationship between input size and algorithm performance easier to observe. The sorting algorithms show different sensitivity to input order, while the Fibonacci graphs clearly show the prac</w:t>
      </w:r>
      <w:r w:rsidRPr="00B10A60">
        <w:rPr>
          <w:rFonts w:ascii="Times New Roman" w:hAnsi="Times New Roman" w:cs="Times New Roman"/>
          <w:sz w:val="24"/>
        </w:rPr>
        <w:t>tical difference between recursive, iterative, and dynamic-programming approaches.</w:t>
      </w:r>
    </w:p>
    <w:p w:rsidR="008B1E19" w:rsidRPr="00B10A60" w:rsidRDefault="00865A9A">
      <w:pPr>
        <w:pStyle w:val="Heading1"/>
        <w:rPr>
          <w:rFonts w:ascii="Times New Roman" w:hAnsi="Times New Roman" w:cs="Times New Roman"/>
          <w:color w:val="auto"/>
          <w:sz w:val="36"/>
        </w:rPr>
      </w:pPr>
      <w:r w:rsidRPr="00B10A60">
        <w:rPr>
          <w:rFonts w:ascii="Times New Roman" w:hAnsi="Times New Roman" w:cs="Times New Roman"/>
          <w:color w:val="auto"/>
          <w:sz w:val="36"/>
        </w:rPr>
        <w:t>11. GitHub Link</w:t>
      </w:r>
    </w:p>
    <w:p w:rsidR="008B1E19" w:rsidRPr="00B10A60" w:rsidRDefault="00865A9A">
      <w:pPr>
        <w:rPr>
          <w:rFonts w:ascii="Times New Roman" w:hAnsi="Times New Roman" w:cs="Times New Roman"/>
          <w:sz w:val="24"/>
        </w:rPr>
      </w:pPr>
      <w:r w:rsidRPr="00B10A60">
        <w:rPr>
          <w:rFonts w:ascii="Times New Roman" w:hAnsi="Times New Roman" w:cs="Times New Roman"/>
          <w:sz w:val="24"/>
        </w:rPr>
        <w:t xml:space="preserve">GitHub Repository: </w:t>
      </w:r>
      <w:r w:rsidRPr="00865A9A">
        <w:rPr>
          <w:rFonts w:ascii="Times New Roman" w:hAnsi="Times New Roman" w:cs="Times New Roman"/>
          <w:sz w:val="24"/>
        </w:rPr>
        <w:t>https://github.com/tamannadeshwal/DAA-Lab</w:t>
      </w:r>
    </w:p>
    <w:p w:rsidR="008B1E19" w:rsidRPr="00B10A60" w:rsidRDefault="008B1E19" w:rsidP="00865A9A">
      <w:pPr>
        <w:pStyle w:val="ListBullet"/>
        <w:numPr>
          <w:ilvl w:val="0"/>
          <w:numId w:val="0"/>
        </w:numPr>
        <w:ind w:left="360" w:hanging="360"/>
        <w:rPr>
          <w:rFonts w:ascii="Times New Roman" w:hAnsi="Times New Roman" w:cs="Times New Roman"/>
          <w:sz w:val="24"/>
        </w:rPr>
      </w:pPr>
      <w:bookmarkStart w:id="0" w:name="_GoBack"/>
      <w:bookmarkEnd w:id="0"/>
    </w:p>
    <w:sectPr w:rsidR="008B1E19" w:rsidRPr="00B10A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65A9A"/>
    <w:rsid w:val="008B1E19"/>
    <w:rsid w:val="00AA1D8D"/>
    <w:rsid w:val="00B10A6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0C921"/>
  <w14:defaultImageDpi w14:val="300"/>
  <w15:docId w15:val="{BB874CB8-DBAF-4CD6-83CB-248065F9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8B531-EDD6-4706-9F10-69A710B68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2026-09-05T12:37:00Z</dcterms:modified>
  <cp:category/>
</cp:coreProperties>
</file>